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TOUCHGIFT — Premium Gift Card Component</w:t>
      </w:r>
    </w:p>
    <w:p>
      <w:pPr>
        <w:jc w:val="center"/>
      </w:pPr>
      <w:r>
        <w:rPr>
          <w:i/>
          <w:sz w:val="20"/>
        </w:rPr>
        <w:t>Deno Fresh + TypeScript/TSX • Front / Back / Tilt / Hover / Celebration</w:t>
      </w:r>
    </w:p>
    <w:p>
      <w:pPr>
        <w:pStyle w:val="Heading1"/>
      </w:pPr>
      <w:r>
        <w:t>How to use</w:t>
      </w:r>
    </w:p>
    <w:p>
      <w:r>
        <w:t>Create islands/GiftCard.tsx and paste the component below. It is designed for Deno Fresh + Preact, with the CSS included in the same file. No external image assets are required.</w:t>
      </w:r>
    </w:p>
    <w:p>
      <w:pPr>
        <w:pStyle w:val="Heading1"/>
      </w:pPr>
      <w:r>
        <w:t>islands/GiftCard.tsx</w:t>
      </w:r>
    </w:p>
    <w:p>
      <w:r>
        <w:t>import { useEffect, useState } from "preact/hooks";</w:t>
        <w:br/>
        <w:t>import type { JSX } from "preact";</w:t>
        <w:br/>
        <w:br/>
        <w:t>type GiftCardProps = {</w:t>
        <w:br/>
        <w:t xml:space="preserve">  amount?: number;</w:t>
        <w:br/>
        <w:t xml:space="preserve">  recipient?: string;</w:t>
        <w:br/>
        <w:t xml:space="preserve">  message?: string;</w:t>
        <w:br/>
        <w:t xml:space="preserve">  className?: string;</w:t>
        <w:br/>
        <w:t>};</w:t>
        <w:br/>
        <w:br/>
        <w:t>type CardView = "front" | "back" | "tilt";</w:t>
        <w:br/>
        <w:br/>
        <w:t>const money = (value: number) =&gt;</w:t>
        <w:br/>
        <w:t xml:space="preserve">  new Intl.NumberFormat("en-KE").format(value);</w:t>
        <w:br/>
        <w:br/>
        <w:t>export default function GiftCard({</w:t>
        <w:br/>
        <w:t xml:space="preserve">  amount = 2000,</w:t>
        <w:br/>
        <w:t xml:space="preserve">  recipient = "Recipient Name",</w:t>
        <w:br/>
        <w:t xml:space="preserve">  message = "A gift, their choice.",</w:t>
        <w:br/>
        <w:t xml:space="preserve">  className = "",</w:t>
        <w:br/>
        <w:t>}: GiftCardProps) {</w:t>
        <w:br/>
        <w:t xml:space="preserve">  const [view, setView] = useState&lt;CardView&gt;("front");</w:t>
        <w:br/>
        <w:t xml:space="preserve">  const [celebrate, setCelebrate] = useState(false);</w:t>
        <w:br/>
        <w:br/>
        <w:t xml:space="preserve">  useEffect(() =&gt; {</w:t>
        <w:br/>
        <w:t xml:space="preserve">    const onKey = (event: KeyboardEvent) =&gt; {</w:t>
        <w:br/>
        <w:t xml:space="preserve">      if (event.key.toLowerCase() === "f") setView("front");</w:t>
        <w:br/>
        <w:t xml:space="preserve">      if (event.key.toLowerCase() === "b") setView("back");</w:t>
        <w:br/>
        <w:t xml:space="preserve">      if (event.key.toLowerCase() === "t") setView("tilt");</w:t>
        <w:br/>
        <w:br/>
        <w:t xml:space="preserve">      if (event.key === " ") {</w:t>
        <w:br/>
        <w:t xml:space="preserve">        event.preventDefault();</w:t>
        <w:br/>
        <w:t xml:space="preserve">        setCelebrate(true);</w:t>
        <w:br/>
        <w:t xml:space="preserve">        window.setTimeout(() =&gt; setCelebrate(false), 900);</w:t>
        <w:br/>
        <w:t xml:space="preserve">      }</w:t>
        <w:br/>
        <w:t xml:space="preserve">    };</w:t>
        <w:br/>
        <w:br/>
        <w:t xml:space="preserve">    window.addEventListener("keydown", onKey);</w:t>
        <w:br/>
        <w:t xml:space="preserve">    return () =&gt; window.removeEventListener("keydown", onKey);</w:t>
        <w:br/>
        <w:t xml:space="preserve">  }, []);</w:t>
        <w:br/>
        <w:br/>
        <w:t xml:space="preserve">  const flip = () =&gt; {</w:t>
        <w:br/>
        <w:t xml:space="preserve">    setView((current) =&gt; current === "front" ? "back" : "front");</w:t>
        <w:br/>
        <w:t xml:space="preserve">  };</w:t>
        <w:br/>
        <w:br/>
        <w:t xml:space="preserve">  const celebrateCard = () =&gt; {</w:t>
        <w:br/>
        <w:t xml:space="preserve">    setCelebrate(true);</w:t>
        <w:br/>
        <w:t xml:space="preserve">    window.setTimeout(() =&gt; setCelebrate(false), 900);</w:t>
        <w:br/>
        <w:t xml:space="preserve">  };</w:t>
        <w:br/>
        <w:br/>
        <w:t xml:space="preserve">  return (</w:t>
        <w:br/>
        <w:t xml:space="preserve">    &lt;section class={`gift-card-showcase ${className}`}&gt;</w:t>
        <w:br/>
        <w:t xml:space="preserve">      &lt;div class="gift-card-stage"&gt;</w:t>
        <w:br/>
        <w:t xml:space="preserve">        &lt;div</w:t>
        <w:br/>
        <w:t xml:space="preserve">          class={`gift-card-3d ${view} ${celebrate ? "celebrate" : ""}`}</w:t>
        <w:br/>
        <w:t xml:space="preserve">          role="button"</w:t>
        <w:br/>
        <w:t xml:space="preserve">          tabIndex={0}</w:t>
        <w:br/>
        <w:t xml:space="preserve">          aria-label="Gift card preview. Click to flip."</w:t>
        <w:br/>
        <w:t xml:space="preserve">          onClick={flip}</w:t>
        <w:br/>
        <w:t xml:space="preserve">          onKeyDown={(event) =&gt; {</w:t>
        <w:br/>
        <w:t xml:space="preserve">            if (event.key === "Enter" || event.key === " ") {</w:t>
        <w:br/>
        <w:t xml:space="preserve">              event.preventDefault();</w:t>
        <w:br/>
        <w:t xml:space="preserve">              flip();</w:t>
        <w:br/>
        <w:t xml:space="preserve">            }</w:t>
        <w:br/>
        <w:t xml:space="preserve">          }}</w:t>
        <w:br/>
        <w:t xml:space="preserve">        &gt;</w:t>
        <w:br/>
        <w:t xml:space="preserve">          {/* FRONT */}</w:t>
        <w:br/>
        <w:t xml:space="preserve">          &lt;article class="gift-card-face gift-card-front"&gt;</w:t>
        <w:br/>
        <w:t xml:space="preserve">            &lt;div class="card-pattern" /&gt;</w:t>
        <w:br/>
        <w:t xml:space="preserve">            &lt;div class="gold-swoosh swoosh-one" /&gt;</w:t>
        <w:br/>
        <w:t xml:space="preserve">            &lt;div class="gold-swoosh swoosh-two" /&gt;</w:t>
        <w:br/>
        <w:br/>
        <w:t xml:space="preserve">            &lt;div class="card-top"&gt;</w:t>
        <w:br/>
        <w:t xml:space="preserve">              &lt;div&gt;</w:t>
        <w:br/>
        <w:t xml:space="preserve">                &lt;div class="brand"&gt;TOUCHGIFT&lt;/div&gt;</w:t>
        <w:br/>
        <w:t xml:space="preserve">                &lt;div class="label"&gt;GIFT CARD&lt;/div&gt;</w:t>
        <w:br/>
        <w:t xml:space="preserve">              &lt;/div&gt;</w:t>
        <w:br/>
        <w:br/>
        <w:t xml:space="preserve">              &lt;div class="amount"&gt;</w:t>
        <w:br/>
        <w:t xml:space="preserve">                &lt;span class="currency"&gt;KSH&lt;/span&gt;</w:t>
        <w:br/>
        <w:t xml:space="preserve">                &lt;strong&gt;{money(amount)}&lt;/strong&gt;</w:t>
        <w:br/>
        <w:t xml:space="preserve">              &lt;/div&gt;</w:t>
        <w:br/>
        <w:t xml:space="preserve">            &lt;/div&gt;</w:t>
        <w:br/>
        <w:br/>
        <w:t xml:space="preserve">            &lt;div class="card-copy"&gt;</w:t>
        <w:br/>
        <w:t xml:space="preserve">              &lt;h2&gt;{message}&lt;/h2&gt;</w:t>
        <w:br/>
        <w:t xml:space="preserve">              &lt;p&gt;Endless joy, one card.&lt;/p&gt;</w:t>
        <w:br/>
        <w:t xml:space="preserve">            &lt;/div&gt;</w:t>
        <w:br/>
        <w:br/>
        <w:t xml:space="preserve">            &lt;div class="recipient"&gt;</w:t>
        <w:br/>
        <w:t xml:space="preserve">              &lt;span&gt;RECIPIENT&lt;/span&gt;</w:t>
        <w:br/>
        <w:t xml:space="preserve">              &lt;strong&gt;{recipient}&lt;/strong&gt;</w:t>
        <w:br/>
        <w:t xml:space="preserve">              &lt;i /&gt;</w:t>
        <w:br/>
        <w:t xml:space="preserve">            &lt;/div&gt;</w:t>
        <w:br/>
        <w:br/>
        <w:t xml:space="preserve">            &lt;div class="gift-icon" aria-hidden="true"&gt;</w:t>
        <w:br/>
        <w:t xml:space="preserve">              &lt;span class="gift-box" /&gt;</w:t>
        <w:br/>
        <w:t xml:space="preserve">              &lt;span class="gift-ribbon vertical" /&gt;</w:t>
        <w:br/>
        <w:t xml:space="preserve">              &lt;span class="gift-ribbon horizontal" /&gt;</w:t>
        <w:br/>
        <w:t xml:space="preserve">            &lt;/div&gt;</w:t>
        <w:br/>
        <w:br/>
        <w:t xml:space="preserve">            &lt;div class="bow" aria-hidden="true"&gt;</w:t>
        <w:br/>
        <w:t xml:space="preserve">              &lt;span class="bow-loop left" /&gt;</w:t>
        <w:br/>
        <w:t xml:space="preserve">              &lt;span class="bow-loop right" /&gt;</w:t>
        <w:br/>
        <w:t xml:space="preserve">              &lt;span class="bow-knot" /&gt;</w:t>
        <w:br/>
        <w:t xml:space="preserve">              &lt;span class="bow-tail left-tail" /&gt;</w:t>
        <w:br/>
        <w:t xml:space="preserve">              &lt;span class="bow-tail right-tail" /&gt;</w:t>
        <w:br/>
        <w:t xml:space="preserve">            &lt;/div&gt;</w:t>
        <w:br/>
        <w:br/>
        <w:t xml:space="preserve">            &lt;span class="shine" /&gt;</w:t>
        <w:br/>
        <w:t xml:space="preserve">          &lt;/article&gt;</w:t>
        <w:br/>
        <w:br/>
        <w:t xml:space="preserve">          {/* BACK */}</w:t>
        <w:br/>
        <w:t xml:space="preserve">          &lt;article class="gift-card-face gift-card-back"&gt;</w:t>
        <w:br/>
        <w:t xml:space="preserve">            &lt;div class="back-pattern" /&gt;</w:t>
        <w:br/>
        <w:t xml:space="preserve">            &lt;div class="back-brand"&gt;TOUCHGIFT&lt;/div&gt;</w:t>
        <w:br/>
        <w:t xml:space="preserve">            &lt;div class="back-title"&gt;GIFT CARD&lt;/div&gt;</w:t>
        <w:br/>
        <w:br/>
        <w:t xml:space="preserve">            &lt;p class="back-copy"&gt;</w:t>
        <w:br/>
        <w:t xml:space="preserve">              Redeem online at touchgift.shop.</w:t>
        <w:br/>
        <w:t xml:space="preserve">              &lt;br /&gt;</w:t>
        <w:br/>
        <w:t xml:space="preserve">              This gift card is valid for 12 months from purchase.</w:t>
        <w:br/>
        <w:t xml:space="preserve">            &lt;/p&gt;</w:t>
        <w:br/>
        <w:br/>
        <w:t xml:space="preserve">            &lt;div class="card-code"&gt;</w:t>
        <w:br/>
        <w:t xml:space="preserve">              &lt;span&gt;GIFT CARD NUMBER&lt;/span&gt;</w:t>
        <w:br/>
        <w:t xml:space="preserve">              &lt;strong&gt;1234 5678 9012 3456&lt;/strong&gt;</w:t>
        <w:br/>
        <w:t xml:space="preserve">            &lt;/div&gt;</w:t>
        <w:br/>
        <w:br/>
        <w:t xml:space="preserve">            &lt;div class="pin-row"&gt;</w:t>
        <w:br/>
        <w:t xml:space="preserve">              &lt;div&gt;</w:t>
        <w:br/>
        <w:t xml:space="preserve">                &lt;span&gt;PIN&lt;/span&gt;</w:t>
        <w:br/>
        <w:t xml:space="preserve">                &lt;strong&gt;123456&lt;/strong&gt;</w:t>
        <w:br/>
        <w:t xml:space="preserve">              &lt;/div&gt;</w:t>
        <w:br/>
        <w:t xml:space="preserve">              &lt;div class="valid"&gt;</w:t>
        <w:br/>
        <w:t xml:space="preserve">                &lt;span&gt;VALID UNTIL&lt;/span&gt;</w:t>
        <w:br/>
        <w:t xml:space="preserve">                &lt;strong&gt;12 MONTHS&lt;/strong&gt;</w:t>
        <w:br/>
        <w:t xml:space="preserve">              &lt;/div&gt;</w:t>
        <w:br/>
        <w:t xml:space="preserve">            &lt;/div&gt;</w:t>
        <w:br/>
        <w:br/>
        <w:t xml:space="preserve">            &lt;div class="back-footer"&gt;</w:t>
        <w:br/>
        <w:t xml:space="preserve">              Secure digital gift • Non-refundable • Use across eligible products</w:t>
        <w:br/>
        <w:t xml:space="preserve">            &lt;/div&gt;</w:t>
        <w:br/>
        <w:t xml:space="preserve">          &lt;/article&gt;</w:t>
        <w:br/>
        <w:t xml:space="preserve">        &lt;/div&gt;</w:t>
        <w:br/>
        <w:br/>
        <w:t xml:space="preserve">        &lt;div class="card-shadow" /&gt;</w:t>
        <w:br/>
        <w:br/>
        <w:t xml:space="preserve">        {celebrate &amp;&amp; (</w:t>
        <w:br/>
        <w:t xml:space="preserve">          &lt;div class="confetti" aria-hidden="true"&gt;</w:t>
        <w:br/>
        <w:t xml:space="preserve">            {Array.from({ length: 18 }).map((_, index) =&gt; (</w:t>
        <w:br/>
        <w:t xml:space="preserve">              &lt;i</w:t>
        <w:br/>
        <w:t xml:space="preserve">                key={index}</w:t>
        <w:br/>
        <w:t xml:space="preserve">                style={{ "--i": index } as JSX.CSSProperties}</w:t>
        <w:br/>
        <w:t xml:space="preserve">              /&gt;</w:t>
        <w:br/>
        <w:t xml:space="preserve">            ))}</w:t>
        <w:br/>
        <w:t xml:space="preserve">          &lt;/div&gt;</w:t>
        <w:br/>
        <w:t xml:space="preserve">        )}</w:t>
        <w:br/>
        <w:t xml:space="preserve">      &lt;/div&gt;</w:t>
        <w:br/>
        <w:br/>
        <w:t xml:space="preserve">      &lt;div class="card-controls" aria-label="Gift card views"&gt;</w:t>
        <w:br/>
        <w:t xml:space="preserve">        &lt;button</w:t>
        <w:br/>
        <w:t xml:space="preserve">          class={view === "front" ? "active" : ""}</w:t>
        <w:br/>
        <w:t xml:space="preserve">          onClick={() =&gt; setView("front")}</w:t>
        <w:br/>
        <w:t xml:space="preserve">        &gt;</w:t>
        <w:br/>
        <w:t xml:space="preserve">          Front</w:t>
        <w:br/>
        <w:t xml:space="preserve">        &lt;/button&gt;</w:t>
        <w:br/>
        <w:br/>
        <w:t xml:space="preserve">        &lt;button</w:t>
        <w:br/>
        <w:t xml:space="preserve">          class={view === "back" ? "active" : ""}</w:t>
        <w:br/>
        <w:t xml:space="preserve">          onClick={() =&gt; setView("back")}</w:t>
        <w:br/>
        <w:t xml:space="preserve">        &gt;</w:t>
        <w:br/>
        <w:t xml:space="preserve">          Back</w:t>
        <w:br/>
        <w:t xml:space="preserve">        &lt;/button&gt;</w:t>
        <w:br/>
        <w:br/>
        <w:t xml:space="preserve">        &lt;button</w:t>
        <w:br/>
        <w:t xml:space="preserve">          class={view === "tilt" ? "active" : ""}</w:t>
        <w:br/>
        <w:t xml:space="preserve">          onClick={() =&gt; setView("tilt")}</w:t>
        <w:br/>
        <w:t xml:space="preserve">        &gt;</w:t>
        <w:br/>
        <w:t xml:space="preserve">          Tilt</w:t>
        <w:br/>
        <w:t xml:space="preserve">        &lt;/button&gt;</w:t>
        <w:br/>
        <w:br/>
        <w:t xml:space="preserve">        &lt;button onClick={celebrateCard}&gt;</w:t>
        <w:br/>
        <w:t xml:space="preserve">          Celebrate</w:t>
        <w:br/>
        <w:t xml:space="preserve">        &lt;/button&gt;</w:t>
        <w:br/>
        <w:t xml:space="preserve">      &lt;/div&gt;</w:t>
        <w:br/>
        <w:br/>
        <w:t xml:space="preserve">      &lt;p class="interaction-hint"&gt;</w:t>
        <w:br/>
        <w:t xml:space="preserve">        Click the card to flip • Use Tilt for the product angle</w:t>
        <w:br/>
        <w:t xml:space="preserve">      &lt;/p&gt;</w:t>
        <w:br/>
        <w:br/>
        <w:t xml:space="preserve">      &lt;style&gt;{`</w:t>
        <w:br/>
        <w:t xml:space="preserve">        .gift-card-showcase {</w:t>
        <w:br/>
        <w:t xml:space="preserve">          --burgundy: #8f174e;</w:t>
        <w:br/>
        <w:t xml:space="preserve">          --burgundy-dark: #4e092b;</w:t>
        <w:br/>
        <w:t xml:space="preserve">          --magenta: #b0185d;</w:t>
        <w:br/>
        <w:t xml:space="preserve">          --gold: #d8a744;</w:t>
        <w:br/>
        <w:t xml:space="preserve">          --gold-light: #f2d37a;</w:t>
        <w:br/>
        <w:t xml:space="preserve">          width: min(100%, 760px);</w:t>
        <w:br/>
        <w:t xml:space="preserve">          margin: 0 auto;</w:t>
        <w:br/>
        <w:t xml:space="preserve">          font-family: Georgia, "Times New Roman", serif;</w:t>
        <w:br/>
        <w:t xml:space="preserve">        }</w:t>
        <w:br/>
        <w:br/>
        <w:t xml:space="preserve">        .gift-card-stage {</w:t>
        <w:br/>
        <w:t xml:space="preserve">          position: relative;</w:t>
        <w:br/>
        <w:t xml:space="preserve">          width: 100%;</w:t>
        <w:br/>
        <w:t xml:space="preserve">          aspect-ratio: 1.72 / 1;</w:t>
        <w:br/>
        <w:t xml:space="preserve">          perspective: 1600px;</w:t>
        <w:br/>
        <w:t xml:space="preserve">          display: grid;</w:t>
        <w:br/>
        <w:t xml:space="preserve">          place-items: center;</w:t>
        <w:br/>
        <w:t xml:space="preserve">          isolation: isolate;</w:t>
        <w:br/>
        <w:t xml:space="preserve">        }</w:t>
        <w:br/>
        <w:br/>
        <w:t xml:space="preserve">        .gift-card-3d {</w:t>
        <w:br/>
        <w:t xml:space="preserve">          position: relative;</w:t>
        <w:br/>
        <w:t xml:space="preserve">          width: 86%;</w:t>
        <w:br/>
        <w:t xml:space="preserve">          aspect-ratio: 1.72 / 1;</w:t>
        <w:br/>
        <w:t xml:space="preserve">          transform-style: preserve-3d;</w:t>
        <w:br/>
        <w:t xml:space="preserve">          transition: transform 800ms cubic-bezier(.2,.75,.2,1);</w:t>
        <w:br/>
        <w:t xml:space="preserve">          cursor: pointer;</w:t>
        <w:br/>
        <w:t xml:space="preserve">          outline: none;</w:t>
        <w:br/>
        <w:t xml:space="preserve">          z-index: 2;</w:t>
        <w:br/>
        <w:t xml:space="preserve">        }</w:t>
        <w:br/>
        <w:br/>
        <w:t xml:space="preserve">        .gift-card-3d.front {</w:t>
        <w:br/>
        <w:t xml:space="preserve">          transform: rotateY(0deg);</w:t>
        <w:br/>
        <w:t xml:space="preserve">        }</w:t>
        <w:br/>
        <w:br/>
        <w:t xml:space="preserve">        .gift-card-3d.back {</w:t>
        <w:br/>
        <w:t xml:space="preserve">          transform: rotateY(180deg);</w:t>
        <w:br/>
        <w:t xml:space="preserve">        }</w:t>
        <w:br/>
        <w:br/>
        <w:t xml:space="preserve">        .gift-card-3d.tilt {</w:t>
        <w:br/>
        <w:t xml:space="preserve">          transform: rotateY(-13deg) rotateX(7deg) rotateZ(-2deg) translateY(-5px);</w:t>
        <w:br/>
        <w:t xml:space="preserve">        }</w:t>
        <w:br/>
        <w:br/>
        <w:t xml:space="preserve">        .gift-card-3d.celebrate {</w:t>
        <w:br/>
        <w:t xml:space="preserve">          animation: cardCelebrate 900ms cubic-bezier(.2,.8,.2,1);</w:t>
        <w:br/>
        <w:t xml:space="preserve">        }</w:t>
        <w:br/>
        <w:br/>
        <w:t xml:space="preserve">        .gift-card-face {</w:t>
        <w:br/>
        <w:t xml:space="preserve">          position: absolute;</w:t>
        <w:br/>
        <w:t xml:space="preserve">          inset: 0;</w:t>
        <w:br/>
        <w:t xml:space="preserve">          overflow: hidden;</w:t>
        <w:br/>
        <w:t xml:space="preserve">          border-radius: 28px;</w:t>
        <w:br/>
        <w:t xml:space="preserve">          backface-visibility: hidden;</w:t>
        <w:br/>
        <w:t xml:space="preserve">          -webkit-backface-visibility: hidden;</w:t>
        <w:br/>
        <w:t xml:space="preserve">          box-shadow:</w:t>
        <w:br/>
        <w:t xml:space="preserve">            0 28px 60px rgba(79,12,43,.25),</w:t>
        <w:br/>
        <w:t xml:space="preserve">            0 8px 18px rgba(79,12,43,.15),</w:t>
        <w:br/>
        <w:t xml:space="preserve">            inset 0 1px 0 rgba(255,255,255,.35);</w:t>
        <w:br/>
        <w:t xml:space="preserve">        }</w:t>
        <w:br/>
        <w:br/>
        <w:t xml:space="preserve">        .gift-card-front {</w:t>
        <w:br/>
        <w:t xml:space="preserve">          background:</w:t>
        <w:br/>
        <w:t xml:space="preserve">            radial-gradient(circle at 16% 20%, rgba(255,255,255,.08), transparent 24%),</w:t>
        <w:br/>
        <w:t xml:space="preserve">            linear-gradient(135deg, #a51b58 0%, #7b123f 45%, #4e092b 100%);</w:t>
        <w:br/>
        <w:t xml:space="preserve">          color: white;</w:t>
        <w:br/>
        <w:t xml:space="preserve">        }</w:t>
        <w:br/>
        <w:br/>
        <w:t xml:space="preserve">        .gift-card-back {</w:t>
        <w:br/>
        <w:t xml:space="preserve">          transform: rotateY(180deg);</w:t>
        <w:br/>
        <w:t xml:space="preserve">          background:</w:t>
        <w:br/>
        <w:t xml:space="preserve">            radial-gradient(circle at 85% 20%, rgba(216,167,68,.12), transparent 30%),</w:t>
        <w:br/>
        <w:t xml:space="preserve">            linear-gradient(145deg, #671039, #3e0823);</w:t>
        <w:br/>
        <w:t xml:space="preserve">          color: white;</w:t>
        <w:br/>
        <w:t xml:space="preserve">          padding: 8% 9%;</w:t>
        <w:br/>
        <w:t xml:space="preserve">        }</w:t>
        <w:br/>
        <w:br/>
        <w:t xml:space="preserve">        .card-pattern,</w:t>
        <w:br/>
        <w:t xml:space="preserve">        .back-pattern {</w:t>
        <w:br/>
        <w:t xml:space="preserve">          position: absolute;</w:t>
        <w:br/>
        <w:t xml:space="preserve">          inset: 0;</w:t>
        <w:br/>
        <w:t xml:space="preserve">          opacity: .13;</w:t>
        <w:br/>
        <w:t xml:space="preserve">          background-image:</w:t>
        <w:br/>
        <w:t xml:space="preserve">            radial-gradient(circle, transparent 0 9px, rgba(255,255,255,.35) 10px 11px, transparent 12px),</w:t>
        <w:br/>
        <w:t xml:space="preserve">            linear-gradient(45deg, transparent 48%, rgba(216,167,68,.22) 49% 51%, transparent 52%);</w:t>
        <w:br/>
        <w:t xml:space="preserve">          background-size: 78px 78px, 34px 34px;</w:t>
        <w:br/>
        <w:t xml:space="preserve">          mask-image: linear-gradient(to bottom, black, transparent 85%);</w:t>
        <w:br/>
        <w:t xml:space="preserve">        }</w:t>
        <w:br/>
        <w:br/>
        <w:t xml:space="preserve">        .gold-swoosh {</w:t>
        <w:br/>
        <w:t xml:space="preserve">          position: absolute;</w:t>
        <w:br/>
        <w:t xml:space="preserve">          width: 82%;</w:t>
        <w:br/>
        <w:t xml:space="preserve">          height: 150%;</w:t>
        <w:br/>
        <w:t xml:space="preserve">          border: 1px solid rgba(242,211,122,.55);</w:t>
        <w:br/>
        <w:t xml:space="preserve">          border-radius: 50%;</w:t>
        <w:br/>
        <w:t xml:space="preserve">          transform: rotate(25deg);</w:t>
        <w:br/>
        <w:t xml:space="preserve">          right: -32%;</w:t>
        <w:br/>
        <w:t xml:space="preserve">          top: -55%;</w:t>
        <w:br/>
        <w:t xml:space="preserve">        }</w:t>
        <w:br/>
        <w:br/>
        <w:t xml:space="preserve">        .swoosh-two {</w:t>
        <w:br/>
        <w:t xml:space="preserve">          width: 72%;</w:t>
        <w:br/>
        <w:t xml:space="preserve">          right: -28%;</w:t>
        <w:br/>
        <w:t xml:space="preserve">          top: -38%;</w:t>
        <w:br/>
        <w:t xml:space="preserve">          opacity: .45;</w:t>
        <w:br/>
        <w:t xml:space="preserve">        }</w:t>
        <w:br/>
        <w:br/>
        <w:t xml:space="preserve">        .card-top {</w:t>
        <w:br/>
        <w:t xml:space="preserve">          position: absolute;</w:t>
        <w:br/>
        <w:t xml:space="preserve">          left: 8%;</w:t>
        <w:br/>
        <w:t xml:space="preserve">          right: 7%;</w:t>
        <w:br/>
        <w:t xml:space="preserve">          top: 9%;</w:t>
        <w:br/>
        <w:t xml:space="preserve">          display: flex;</w:t>
        <w:br/>
        <w:t xml:space="preserve">          justify-content: space-between;</w:t>
        <w:br/>
        <w:t xml:space="preserve">          align-items: flex-start;</w:t>
        <w:br/>
        <w:t xml:space="preserve">        }</w:t>
        <w:br/>
        <w:br/>
        <w:t xml:space="preserve">        .brand {</w:t>
        <w:br/>
        <w:t xml:space="preserve">          font-family: Arial, sans-serif;</w:t>
        <w:br/>
        <w:t xml:space="preserve">          font-weight: 800;</w:t>
        <w:br/>
        <w:t xml:space="preserve">          letter-spacing: .28em;</w:t>
        <w:br/>
        <w:t xml:space="preserve">          font-size: clamp(11px, 1.55vw, 16px);</w:t>
        <w:br/>
        <w:t xml:space="preserve">        }</w:t>
        <w:br/>
        <w:br/>
        <w:t xml:space="preserve">        .label {</w:t>
        <w:br/>
        <w:t xml:space="preserve">          margin-top: 7px;</w:t>
        <w:br/>
        <w:t xml:space="preserve">          font: 500 clamp(8px, 1.1vw, 11px)/1 Arial, sans-serif;</w:t>
        <w:br/>
        <w:t xml:space="preserve">          letter-spacing: .22em;</w:t>
        <w:br/>
        <w:t xml:space="preserve">          opacity: .75;</w:t>
        <w:br/>
        <w:t xml:space="preserve">        }</w:t>
        <w:br/>
        <w:br/>
        <w:t xml:space="preserve">        .amount {</w:t>
        <w:br/>
        <w:t xml:space="preserve">          display: flex;</w:t>
        <w:br/>
        <w:t xml:space="preserve">          flex-direction: column;</w:t>
        <w:br/>
        <w:t xml:space="preserve">          align-items: flex-end;</w:t>
        <w:br/>
        <w:t xml:space="preserve">          position: relative;</w:t>
        <w:br/>
        <w:t xml:space="preserve">          z-index: 4;</w:t>
        <w:br/>
        <w:t xml:space="preserve">        }</w:t>
        <w:br/>
        <w:br/>
        <w:t xml:space="preserve">        .amount .currency {</w:t>
        <w:br/>
        <w:t xml:space="preserve">          font: 600 clamp(8px, 1vw, 11px)/1 Arial, sans-serif;</w:t>
        <w:br/>
        <w:t xml:space="preserve">          letter-spacing: .16em;</w:t>
        <w:br/>
        <w:t xml:space="preserve">          color: var(--gold-light);</w:t>
        <w:br/>
        <w:t xml:space="preserve">        }</w:t>
        <w:br/>
        <w:br/>
        <w:t xml:space="preserve">        .amount strong {</w:t>
        <w:br/>
        <w:t xml:space="preserve">          font-size: clamp(30px, 5vw, 62px);</w:t>
        <w:br/>
        <w:t xml:space="preserve">          line-height: .95;</w:t>
        <w:br/>
        <w:t xml:space="preserve">          color: #ffe49a;</w:t>
        <w:br/>
        <w:t xml:space="preserve">          text-shadow: 0 3px 12px rgba(0,0,0,.22);</w:t>
        <w:br/>
        <w:t xml:space="preserve">        }</w:t>
        <w:br/>
        <w:br/>
        <w:t xml:space="preserve">        .card-copy {</w:t>
        <w:br/>
        <w:t xml:space="preserve">          position: absolute;</w:t>
        <w:br/>
        <w:t xml:space="preserve">          left: 8%;</w:t>
        <w:br/>
        <w:t xml:space="preserve">          top: 40%;</w:t>
        <w:br/>
        <w:t xml:space="preserve">          z-index: 3;</w:t>
        <w:br/>
        <w:t xml:space="preserve">        }</w:t>
        <w:br/>
        <w:br/>
        <w:t xml:space="preserve">        .card-copy h2 {</w:t>
        <w:br/>
        <w:t xml:space="preserve">          margin: 0;</w:t>
        <w:br/>
        <w:t xml:space="preserve">          font-size: clamp(21px, 3.2vw, 40px);</w:t>
        <w:br/>
        <w:t xml:space="preserve">          font-weight: 500;</w:t>
        <w:br/>
        <w:t xml:space="preserve">        }</w:t>
        <w:br/>
        <w:br/>
        <w:t xml:space="preserve">        .card-copy p {</w:t>
        <w:br/>
        <w:t xml:space="preserve">          margin: 8px 0 0;</w:t>
        <w:br/>
        <w:t xml:space="preserve">          color: var(--gold-light);</w:t>
        <w:br/>
        <w:t xml:space="preserve">          font-size: clamp(13px, 1.8vw, 21px);</w:t>
        <w:br/>
        <w:t xml:space="preserve">        }</w:t>
        <w:br/>
        <w:br/>
        <w:t xml:space="preserve">        .recipient {</w:t>
        <w:br/>
        <w:t xml:space="preserve">          position: absolute;</w:t>
        <w:br/>
        <w:t xml:space="preserve">          left: 8%;</w:t>
        <w:br/>
        <w:t xml:space="preserve">          bottom: 9%;</w:t>
        <w:br/>
        <w:t xml:space="preserve">          width: 52%;</w:t>
        <w:br/>
        <w:t xml:space="preserve">          z-index: 4;</w:t>
        <w:br/>
        <w:t xml:space="preserve">        }</w:t>
        <w:br/>
        <w:br/>
        <w:t xml:space="preserve">        .recipient span,</w:t>
        <w:br/>
        <w:t xml:space="preserve">        .card-code span,</w:t>
        <w:br/>
        <w:t xml:space="preserve">        .pin-row span {</w:t>
        <w:br/>
        <w:t xml:space="preserve">          display: block;</w:t>
        <w:br/>
        <w:t xml:space="preserve">          font: 600 clamp(7px, .9vw, 10px)/1 Arial, sans-serif;</w:t>
        <w:br/>
        <w:t xml:space="preserve">          letter-spacing: .2em;</w:t>
        <w:br/>
        <w:t xml:space="preserve">          color: #e9bf5d;</w:t>
        <w:br/>
        <w:t xml:space="preserve">        }</w:t>
        <w:br/>
        <w:br/>
        <w:t xml:space="preserve">        .recipient strong {</w:t>
        <w:br/>
        <w:t xml:space="preserve">          display: block;</w:t>
        <w:br/>
        <w:t xml:space="preserve">          margin-top: 7px;</w:t>
        <w:br/>
        <w:t xml:space="preserve">          font-size: clamp(18px, 2.5vw, 29px);</w:t>
        <w:br/>
        <w:t xml:space="preserve">          font-style: italic;</w:t>
        <w:br/>
        <w:t xml:space="preserve">          font-weight: 500;</w:t>
        <w:br/>
        <w:t xml:space="preserve">        }</w:t>
        <w:br/>
        <w:br/>
        <w:t xml:space="preserve">        .recipient i {</w:t>
        <w:br/>
        <w:t xml:space="preserve">          display: block;</w:t>
        <w:br/>
        <w:t xml:space="preserve">          height: 1px;</w:t>
        <w:br/>
        <w:t xml:space="preserve">          margin-top: 7px;</w:t>
        <w:br/>
        <w:t xml:space="preserve">          background: linear-gradient(90deg, #e9bf5d, transparent);</w:t>
        <w:br/>
        <w:t xml:space="preserve">        }</w:t>
        <w:br/>
        <w:br/>
        <w:t xml:space="preserve">        .gift-icon {</w:t>
        <w:br/>
        <w:t xml:space="preserve">          position: absolute;</w:t>
        <w:br/>
        <w:t xml:space="preserve">          right: 8%;</w:t>
        <w:br/>
        <w:t xml:space="preserve">          bottom: 10%;</w:t>
        <w:br/>
        <w:t xml:space="preserve">          width: clamp(32px, 4vw, 50px);</w:t>
        <w:br/>
        <w:t xml:space="preserve">          height: clamp(32px, 4vw, 50px);</w:t>
        <w:br/>
        <w:t xml:space="preserve">          border: 2px solid #f2d37a;</w:t>
        <w:br/>
        <w:t xml:space="preserve">          border-radius: 7px;</w:t>
        <w:br/>
        <w:t xml:space="preserve">        }</w:t>
        <w:br/>
        <w:br/>
        <w:t xml:space="preserve">        .gift-box {</w:t>
        <w:br/>
        <w:t xml:space="preserve">          position: absolute;</w:t>
        <w:br/>
        <w:t xml:space="preserve">          left: 10%;</w:t>
        <w:br/>
        <w:t xml:space="preserve">          right: 10%;</w:t>
        <w:br/>
        <w:t xml:space="preserve">          top: 32%;</w:t>
        <w:br/>
        <w:t xml:space="preserve">          bottom: 8%;</w:t>
        <w:br/>
        <w:t xml:space="preserve">          border-top: 2px solid #f2d37a;</w:t>
        <w:br/>
        <w:t xml:space="preserve">        }</w:t>
        <w:br/>
        <w:br/>
        <w:t xml:space="preserve">        .gift-ribbon.vertical {</w:t>
        <w:br/>
        <w:t xml:space="preserve">          position: absolute;</w:t>
        <w:br/>
        <w:t xml:space="preserve">          width: 6px;</w:t>
        <w:br/>
        <w:t xml:space="preserve">          top: 0;</w:t>
        <w:br/>
        <w:t xml:space="preserve">          bottom: 0;</w:t>
        <w:br/>
        <w:t xml:space="preserve">          left: calc(50% - 3px);</w:t>
        <w:br/>
        <w:t xml:space="preserve">          background: #f2d37a;</w:t>
        <w:br/>
        <w:t xml:space="preserve">        }</w:t>
        <w:br/>
        <w:br/>
        <w:t xml:space="preserve">        .gift-ribbon.horizontal {</w:t>
        <w:br/>
        <w:t xml:space="preserve">          position: absolute;</w:t>
        <w:br/>
        <w:t xml:space="preserve">          height: 6px;</w:t>
        <w:br/>
        <w:t xml:space="preserve">          left: 0;</w:t>
        <w:br/>
        <w:t xml:space="preserve">          right: 0;</w:t>
        <w:br/>
        <w:t xml:space="preserve">          top: 31%;</w:t>
        <w:br/>
        <w:t xml:space="preserve">          background: #f2d37a;</w:t>
        <w:br/>
        <w:t xml:space="preserve">        }</w:t>
        <w:br/>
        <w:br/>
        <w:t xml:space="preserve">        .bow {</w:t>
        <w:br/>
        <w:t xml:space="preserve">          position: absolute;</w:t>
        <w:br/>
        <w:t xml:space="preserve">          right: 4%;</w:t>
        <w:br/>
        <w:t xml:space="preserve">          top: 4%;</w:t>
        <w:br/>
        <w:t xml:space="preserve">          width: 24%;</w:t>
        <w:br/>
        <w:t xml:space="preserve">          height: 34%;</w:t>
        <w:br/>
        <w:t xml:space="preserve">          z-index: 5;</w:t>
        <w:br/>
        <w:t xml:space="preserve">        }</w:t>
        <w:br/>
        <w:br/>
        <w:t xml:space="preserve">        .bow-loop {</w:t>
        <w:br/>
        <w:t xml:space="preserve">          position: absolute;</w:t>
        <w:br/>
        <w:t xml:space="preserve">          top: 4%;</w:t>
        <w:br/>
        <w:t xml:space="preserve">          width: 44%;</w:t>
        <w:br/>
        <w:t xml:space="preserve">          height: 58%;</w:t>
        <w:br/>
        <w:t xml:space="preserve">          border-radius: 60% 45% 55% 40%;</w:t>
        <w:br/>
        <w:t xml:space="preserve">          background: linear-gradient(135deg, #f7da84, #b77b18);</w:t>
        <w:br/>
        <w:t xml:space="preserve">          box-shadow: inset -7px -8px 12px rgba(90,50,0,.2);</w:t>
        <w:br/>
        <w:t xml:space="preserve">        }</w:t>
        <w:br/>
        <w:br/>
        <w:t xml:space="preserve">        .bow-loop.left {</w:t>
        <w:br/>
        <w:t xml:space="preserve">          left: 0;</w:t>
        <w:br/>
        <w:t xml:space="preserve">          transform: rotate(25deg);</w:t>
        <w:br/>
        <w:t xml:space="preserve">        }</w:t>
        <w:br/>
        <w:br/>
        <w:t xml:space="preserve">        .bow-loop.right {</w:t>
        <w:br/>
        <w:t xml:space="preserve">          right: 0;</w:t>
        <w:br/>
        <w:t xml:space="preserve">          transform: rotate(-25deg) scaleX(-1);</w:t>
        <w:br/>
        <w:t xml:space="preserve">        }</w:t>
        <w:br/>
        <w:br/>
        <w:t xml:space="preserve">        .bow-knot {</w:t>
        <w:br/>
        <w:t xml:space="preserve">          position: absolute;</w:t>
        <w:br/>
        <w:t xml:space="preserve">          left: 40%;</w:t>
        <w:br/>
        <w:t xml:space="preserve">          top: 26%;</w:t>
        <w:br/>
        <w:t xml:space="preserve">          width: 20%;</w:t>
        <w:br/>
        <w:t xml:space="preserve">          aspect-ratio: 1;</w:t>
        <w:br/>
        <w:t xml:space="preserve">          border-radius: 50%;</w:t>
        <w:br/>
        <w:t xml:space="preserve">          background: #d39a2b;</w:t>
        <w:br/>
        <w:t xml:space="preserve">          z-index: 2;</w:t>
        <w:br/>
        <w:t xml:space="preserve">        }</w:t>
        <w:br/>
        <w:br/>
        <w:t xml:space="preserve">        .bow-tail {</w:t>
        <w:br/>
        <w:t xml:space="preserve">          position: absolute;</w:t>
        <w:br/>
        <w:t xml:space="preserve">          top: 47%;</w:t>
        <w:br/>
        <w:t xml:space="preserve">          width: 19%;</w:t>
        <w:br/>
        <w:t xml:space="preserve">          height: 45%;</w:t>
        <w:br/>
        <w:t xml:space="preserve">          background: linear-gradient(135deg, #e5b950, #9d6412);</w:t>
        <w:br/>
        <w:t xml:space="preserve">          clip-path: polygon(50% 0, 100% 100%, 0 82%);</w:t>
        <w:br/>
        <w:t xml:space="preserve">        }</w:t>
        <w:br/>
        <w:br/>
        <w:t xml:space="preserve">        .left-tail {</w:t>
        <w:br/>
        <w:t xml:space="preserve">          left: 31%;</w:t>
        <w:br/>
        <w:t xml:space="preserve">          transform: rotate(14deg);</w:t>
        <w:br/>
        <w:t xml:space="preserve">        }</w:t>
        <w:br/>
        <w:br/>
        <w:t xml:space="preserve">        .right-tail {</w:t>
        <w:br/>
        <w:t xml:space="preserve">          right: 29%;</w:t>
        <w:br/>
        <w:t xml:space="preserve">          transform: rotate(-14deg);</w:t>
        <w:br/>
        <w:t xml:space="preserve">        }</w:t>
        <w:br/>
        <w:br/>
        <w:t xml:space="preserve">        .shine {</w:t>
        <w:br/>
        <w:t xml:space="preserve">          position: absolute;</w:t>
        <w:br/>
        <w:t xml:space="preserve">          inset: 0;</w:t>
        <w:br/>
        <w:t xml:space="preserve">          background: linear-gradient(</w:t>
        <w:br/>
        <w:t xml:space="preserve">            115deg,</w:t>
        <w:br/>
        <w:t xml:space="preserve">            transparent 35%,</w:t>
        <w:br/>
        <w:t xml:space="preserve">            rgba(255,255,255,.16) 48%,</w:t>
        <w:br/>
        <w:t xml:space="preserve">            transparent 60%</w:t>
        <w:br/>
        <w:t xml:space="preserve">          );</w:t>
        <w:br/>
        <w:t xml:space="preserve">          transform: translateX(-110%);</w:t>
        <w:br/>
        <w:t xml:space="preserve">          animation: shine 5s infinite;</w:t>
        <w:br/>
        <w:t xml:space="preserve">          pointer-events: none;</w:t>
        <w:br/>
        <w:t xml:space="preserve">        }</w:t>
        <w:br/>
        <w:br/>
        <w:t xml:space="preserve">        .back-brand {</w:t>
        <w:br/>
        <w:t xml:space="preserve">          font: 800 clamp(11px,1.5vw,16px)/1 Arial,sans-serif;</w:t>
        <w:br/>
        <w:t xml:space="preserve">          letter-spacing: .25em;</w:t>
        <w:br/>
        <w:t xml:space="preserve">          color: #f2d37a;</w:t>
        <w:br/>
        <w:t xml:space="preserve">        }</w:t>
        <w:br/>
        <w:br/>
        <w:t xml:space="preserve">        .back-title {</w:t>
        <w:br/>
        <w:t xml:space="preserve">          margin-top: 7px;</w:t>
        <w:br/>
        <w:t xml:space="preserve">          font: 500 clamp(9px,1.1vw,12px)/1 Arial,sans-serif;</w:t>
        <w:br/>
        <w:t xml:space="preserve">          letter-spacing: .2em;</w:t>
        <w:br/>
        <w:t xml:space="preserve">          opacity: .75;</w:t>
        <w:br/>
        <w:t xml:space="preserve">        }</w:t>
        <w:br/>
        <w:br/>
        <w:t xml:space="preserve">        .back-copy {</w:t>
        <w:br/>
        <w:t xml:space="preserve">          margin-top: 14%;</w:t>
        <w:br/>
        <w:t xml:space="preserve">          font: 400 clamp(10px,1.4vw,15px)/1.55 Arial,sans-serif;</w:t>
        <w:br/>
        <w:t xml:space="preserve">          opacity: .9;</w:t>
        <w:br/>
        <w:t xml:space="preserve">        }</w:t>
        <w:br/>
        <w:br/>
        <w:t xml:space="preserve">        .card-code {</w:t>
        <w:br/>
        <w:t xml:space="preserve">          margin-top: 10%;</w:t>
        <w:br/>
        <w:t xml:space="preserve">          padding: 5% 6%;</w:t>
        <w:br/>
        <w:t xml:space="preserve">          border-radius: 14px;</w:t>
        <w:br/>
        <w:t xml:space="preserve">          background: rgba(255,255,255,.08);</w:t>
        <w:br/>
        <w:t xml:space="preserve">          border: 1px solid rgba(255,255,255,.12);</w:t>
        <w:br/>
        <w:t xml:space="preserve">        }</w:t>
        <w:br/>
        <w:br/>
        <w:t xml:space="preserve">        .card-code strong {</w:t>
        <w:br/>
        <w:t xml:space="preserve">          display: block;</w:t>
        <w:br/>
        <w:t xml:space="preserve">          margin-top: 8px;</w:t>
        <w:br/>
        <w:t xml:space="preserve">          font: 600 clamp(14px,2vw,23px)/1 Arial,sans-serif;</w:t>
        <w:br/>
        <w:t xml:space="preserve">          letter-spacing: .08em;</w:t>
        <w:br/>
        <w:t xml:space="preserve">        }</w:t>
        <w:br/>
        <w:br/>
        <w:t xml:space="preserve">        .pin-row {</w:t>
        <w:br/>
        <w:t xml:space="preserve">          display: flex;</w:t>
        <w:br/>
        <w:t xml:space="preserve">          justify-content: space-between;</w:t>
        <w:br/>
        <w:t xml:space="preserve">          margin-top: 7%;</w:t>
        <w:br/>
        <w:t xml:space="preserve">          font-family: Arial,sans-serif;</w:t>
        <w:br/>
        <w:t xml:space="preserve">        }</w:t>
        <w:br/>
        <w:br/>
        <w:t xml:space="preserve">        .pin-row strong {</w:t>
        <w:br/>
        <w:t xml:space="preserve">          display: block;</w:t>
        <w:br/>
        <w:t xml:space="preserve">          margin-top: 6px;</w:t>
        <w:br/>
        <w:t xml:space="preserve">          font-size: clamp(11px,1.5vw,16px);</w:t>
        <w:br/>
        <w:t xml:space="preserve">        }</w:t>
        <w:br/>
        <w:br/>
        <w:t xml:space="preserve">        .back-footer {</w:t>
        <w:br/>
        <w:t xml:space="preserve">          position: absolute;</w:t>
        <w:br/>
        <w:t xml:space="preserve">          left: 9%;</w:t>
        <w:br/>
        <w:t xml:space="preserve">          right: 9%;</w:t>
        <w:br/>
        <w:t xml:space="preserve">          bottom: 7%;</w:t>
        <w:br/>
        <w:t xml:space="preserve">          padding-top: 4%;</w:t>
        <w:br/>
        <w:t xml:space="preserve">          border-top: 1px solid rgba(255,255,255,.14);</w:t>
        <w:br/>
        <w:t xml:space="preserve">          font: 400 clamp(7px,1vw,10px)/1.4 Arial,sans-serif;</w:t>
        <w:br/>
        <w:t xml:space="preserve">          opacity: .65;</w:t>
        <w:br/>
        <w:t xml:space="preserve">        }</w:t>
        <w:br/>
        <w:br/>
        <w:t xml:space="preserve">        .card-shadow {</w:t>
        <w:br/>
        <w:t xml:space="preserve">          position: absolute;</w:t>
        <w:br/>
        <w:t xml:space="preserve">          width: 70%;</w:t>
        <w:br/>
        <w:t xml:space="preserve">          height: 12%;</w:t>
        <w:br/>
        <w:t xml:space="preserve">          bottom: 3%;</w:t>
        <w:br/>
        <w:t xml:space="preserve">          border-radius: 50%;</w:t>
        <w:br/>
        <w:t xml:space="preserve">          background: rgba(70,10,35,.24);</w:t>
        <w:br/>
        <w:t xml:space="preserve">          filter: blur(22px);</w:t>
        <w:br/>
        <w:t xml:space="preserve">          z-index: 1;</w:t>
        <w:br/>
        <w:t xml:space="preserve">        }</w:t>
        <w:br/>
        <w:br/>
        <w:t xml:space="preserve">        .card-controls {</w:t>
        <w:br/>
        <w:t xml:space="preserve">          display: flex;</w:t>
        <w:br/>
        <w:t xml:space="preserve">          justify-content: center;</w:t>
        <w:br/>
        <w:t xml:space="preserve">          flex-wrap: wrap;</w:t>
        <w:br/>
        <w:t xml:space="preserve">          gap: 8px;</w:t>
        <w:br/>
        <w:t xml:space="preserve">          margin-top: 12px;</w:t>
        <w:br/>
        <w:t xml:space="preserve">        }</w:t>
        <w:br/>
        <w:br/>
        <w:t xml:space="preserve">        .card-controls button {</w:t>
        <w:br/>
        <w:t xml:space="preserve">          appearance: none;</w:t>
        <w:br/>
        <w:t xml:space="preserve">          border: 1px solid #e7d5dc;</w:t>
        <w:br/>
        <w:t xml:space="preserve">          background: #fff;</w:t>
        <w:br/>
        <w:t xml:space="preserve">          color: #671039;</w:t>
        <w:br/>
        <w:t xml:space="preserve">          padding: 9px 16px;</w:t>
        <w:br/>
        <w:t xml:space="preserve">          border-radius: 999px;</w:t>
        <w:br/>
        <w:t xml:space="preserve">          font: 600 12px Arial,sans-serif;</w:t>
        <w:br/>
        <w:t xml:space="preserve">          cursor: pointer;</w:t>
        <w:br/>
        <w:t xml:space="preserve">          transition: .2s ease;</w:t>
        <w:br/>
        <w:t xml:space="preserve">        }</w:t>
        <w:br/>
        <w:br/>
        <w:t xml:space="preserve">        .card-controls button:hover,</w:t>
        <w:br/>
        <w:t xml:space="preserve">        .card-controls button.active {</w:t>
        <w:br/>
        <w:t xml:space="preserve">          background: #a71859;</w:t>
        <w:br/>
        <w:t xml:space="preserve">          color: white;</w:t>
        <w:br/>
        <w:t xml:space="preserve">          border-color: #a71859;</w:t>
        <w:br/>
        <w:t xml:space="preserve">          transform: translateY(-1px);</w:t>
        <w:br/>
        <w:t xml:space="preserve">        }</w:t>
        <w:br/>
        <w:br/>
        <w:t xml:space="preserve">        .interaction-hint {</w:t>
        <w:br/>
        <w:t xml:space="preserve">          text-align: center;</w:t>
        <w:br/>
        <w:t xml:space="preserve">          margin: 9px 0 0;</w:t>
        <w:br/>
        <w:t xml:space="preserve">          color: #8b6d78;</w:t>
        <w:br/>
        <w:t xml:space="preserve">          font: 11px Arial,sans-serif;</w:t>
        <w:br/>
        <w:t xml:space="preserve">        }</w:t>
        <w:br/>
        <w:br/>
        <w:t xml:space="preserve">        .confetti {</w:t>
        <w:br/>
        <w:t xml:space="preserve">          position: absolute;</w:t>
        <w:br/>
        <w:t xml:space="preserve">          inset: 0;</w:t>
        <w:br/>
        <w:t xml:space="preserve">          pointer-events: none;</w:t>
        <w:br/>
        <w:t xml:space="preserve">          z-index: 10;</w:t>
        <w:br/>
        <w:t xml:space="preserve">        }</w:t>
        <w:br/>
        <w:br/>
        <w:t xml:space="preserve">        .confetti i {</w:t>
        <w:br/>
        <w:t xml:space="preserve">          position: absolute;</w:t>
        <w:br/>
        <w:t xml:space="preserve">          left: 50%;</w:t>
        <w:br/>
        <w:t xml:space="preserve">          top: 50%;</w:t>
        <w:br/>
        <w:t xml:space="preserve">          width: 7px;</w:t>
        <w:br/>
        <w:t xml:space="preserve">          height: 12px;</w:t>
        <w:br/>
        <w:t xml:space="preserve">          border-radius: 2px;</w:t>
        <w:br/>
        <w:t xml:space="preserve">          background: #d8a744;</w:t>
        <w:br/>
        <w:t xml:space="preserve">          animation: confettiBurst 850ms ease-out forwards;</w:t>
        <w:br/>
        <w:t xml:space="preserve">          transform: rotate(calc(var(--i) * 20deg));</w:t>
        <w:br/>
        <w:t xml:space="preserve">        }</w:t>
        <w:br/>
        <w:br/>
        <w:t xml:space="preserve">        @keyframes cardCelebrate {</w:t>
        <w:br/>
        <w:t xml:space="preserve">          0% { transform: rotateY(0) scale(1); }</w:t>
        <w:br/>
        <w:t xml:space="preserve">          35% { transform: rotateY(12deg) translateY(-12px) scale(1.025); }</w:t>
        <w:br/>
        <w:t xml:space="preserve">          70% { transform: rotateY(-8deg) translateY(-4px) scale(1.015); }</w:t>
        <w:br/>
        <w:t xml:space="preserve">          100% { transform: rotateY(0) scale(1); }</w:t>
        <w:br/>
        <w:t xml:space="preserve">        }</w:t>
        <w:br/>
        <w:br/>
        <w:t xml:space="preserve">        @keyframes shine {</w:t>
        <w:br/>
        <w:t xml:space="preserve">          0%,65% { transform: translateX(-110%); }</w:t>
        <w:br/>
        <w:t xml:space="preserve">          85%,100% { transform: translateX(110%); }</w:t>
        <w:br/>
        <w:t xml:space="preserve">        }</w:t>
        <w:br/>
        <w:br/>
        <w:t xml:space="preserve">        @keyframes confettiBurst {</w:t>
        <w:br/>
        <w:t xml:space="preserve">          from {</w:t>
        <w:br/>
        <w:t xml:space="preserve">            opacity: 1;</w:t>
        <w:br/>
        <w:t xml:space="preserve">            transform: translate(0,0) rotate(calc(var(--i) * 20deg));</w:t>
        <w:br/>
        <w:t xml:space="preserve">          }</w:t>
        <w:br/>
        <w:t xml:space="preserve">          to {</w:t>
        <w:br/>
        <w:t xml:space="preserve">            opacity: 0;</w:t>
        <w:br/>
        <w:t xml:space="preserve">            transform: translate(</w:t>
        <w:br/>
        <w:t xml:space="preserve">              calc(cos(calc(var(--i) * 20deg)) * 240px),</w:t>
        <w:br/>
        <w:t xml:space="preserve">              calc(sin(calc(var(--i) * 20deg)) * 180px)</w:t>
        <w:br/>
        <w:t xml:space="preserve">            ) rotate(360deg);</w:t>
        <w:br/>
        <w:t xml:space="preserve">          }</w:t>
        <w:br/>
        <w:t xml:space="preserve">        }</w:t>
        <w:br/>
        <w:br/>
        <w:t xml:space="preserve">        @media (max-width: 600px) {</w:t>
        <w:br/>
        <w:t xml:space="preserve">          .gift-card-stage {</w:t>
        <w:br/>
        <w:t xml:space="preserve">            aspect-ratio: 1.35 / 1;</w:t>
        <w:br/>
        <w:t xml:space="preserve">          }</w:t>
        <w:br/>
        <w:br/>
        <w:t xml:space="preserve">          .gift-card-3d {</w:t>
        <w:br/>
        <w:t xml:space="preserve">            width: 94%;</w:t>
        <w:br/>
        <w:t xml:space="preserve">          }</w:t>
        <w:br/>
        <w:br/>
        <w:t xml:space="preserve">          .gift-card-face {</w:t>
        <w:br/>
        <w:t xml:space="preserve">            border-radius: 20px;</w:t>
        <w:br/>
        <w:t xml:space="preserve">          }</w:t>
        <w:br/>
        <w:br/>
        <w:t xml:space="preserve">          .card-copy {</w:t>
        <w:br/>
        <w:t xml:space="preserve">            top: 38%;</w:t>
        <w:br/>
        <w:t xml:space="preserve">          }</w:t>
        <w:br/>
        <w:br/>
        <w:t xml:space="preserve">          .recipient {</w:t>
        <w:br/>
        <w:t xml:space="preserve">            width: 58%;</w:t>
        <w:br/>
        <w:t xml:space="preserve">          }</w:t>
        <w:br/>
        <w:br/>
        <w:t xml:space="preserve">          .card-controls button {</w:t>
        <w:br/>
        <w:t xml:space="preserve">            padding: 8px 13px;</w:t>
        <w:br/>
        <w:t xml:space="preserve">          }</w:t>
        <w:br/>
        <w:t xml:space="preserve">        }</w:t>
        <w:br/>
        <w:br/>
        <w:t xml:space="preserve">        @media (prefers-reduced-motion: reduce) {</w:t>
        <w:br/>
        <w:t xml:space="preserve">          .gift-card-3d,</w:t>
        <w:br/>
        <w:t xml:space="preserve">          .shine,</w:t>
        <w:br/>
        <w:t xml:space="preserve">          .confetti i {</w:t>
        <w:br/>
        <w:t xml:space="preserve">            animation: none !important;</w:t>
        <w:br/>
        <w:t xml:space="preserve">            transition: none !important;</w:t>
        <w:br/>
        <w:t xml:space="preserve">          }</w:t>
        <w:br/>
        <w:t xml:space="preserve">        }</w:t>
        <w:br/>
        <w:t xml:space="preserve">      `}&lt;/style&gt;</w:t>
        <w:br/>
        <w:t xml:space="preserve">    &lt;/section&gt;</w:t>
        <w:br/>
        <w:t xml:space="preserve">  );</w:t>
        <w:br/>
        <w:t>}</w:t>
        <w:br/>
      </w:r>
    </w:p>
    <w:p>
      <w:pPr>
        <w:pStyle w:val="Heading1"/>
      </w:pPr>
      <w:r>
        <w:t>Example usage</w:t>
      </w:r>
    </w:p>
    <w:p>
      <w:r>
        <w:t>import GiftCard from "../islands/GiftCard.tsx";</w:t>
        <w:br/>
        <w:br/>
        <w:t>export default function GiftPage() {</w:t>
        <w:br/>
        <w:t xml:space="preserve">  return (</w:t>
        <w:br/>
        <w:t xml:space="preserve">    &lt;main&gt;</w:t>
        <w:br/>
        <w:t xml:space="preserve">      &lt;GiftCard</w:t>
        <w:br/>
        <w:t xml:space="preserve">        amount={2000}</w:t>
        <w:br/>
        <w:t xml:space="preserve">        recipient="Jane Wanjiku"</w:t>
        <w:br/>
        <w:t xml:space="preserve">        message="A gift, their choice."</w:t>
        <w:br/>
        <w:t xml:space="preserve">      /&gt;</w:t>
        <w:br/>
        <w:t xml:space="preserve">    &lt;/main&gt;</w:t>
        <w:br/>
        <w:t xml:space="preserve">  );</w:t>
        <w:br/>
        <w:t>}</w:t>
      </w:r>
    </w:p>
    <w:p>
      <w:pPr>
        <w:pStyle w:val="Heading1"/>
      </w:pPr>
      <w:r>
        <w:t>What is included</w:t>
      </w:r>
    </w:p>
    <w:p>
      <w:pPr>
        <w:pStyle w:val="ListBullet"/>
      </w:pPr>
      <w:r>
        <w:t>Front view with fixed, safe amount positioning.</w:t>
      </w:r>
    </w:p>
    <w:p>
      <w:pPr>
        <w:pStyle w:val="ListBullet"/>
      </w:pPr>
      <w:r>
        <w:t>Back view with card number, PIN and validity information.</w:t>
      </w:r>
    </w:p>
    <w:p>
      <w:pPr>
        <w:pStyle w:val="ListBullet"/>
      </w:pPr>
      <w:r>
        <w:t>True 3D flip using preserve-3d and backface-visibility.</w:t>
      </w:r>
    </w:p>
    <w:p>
      <w:pPr>
        <w:pStyle w:val="ListBullet"/>
      </w:pPr>
      <w:r>
        <w:t>Premium tilted product-display angle.</w:t>
      </w:r>
    </w:p>
    <w:p>
      <w:pPr>
        <w:pStyle w:val="ListBullet"/>
      </w:pPr>
      <w:r>
        <w:t>Celebration animation with confetti.</w:t>
      </w:r>
    </w:p>
    <w:p>
      <w:pPr>
        <w:pStyle w:val="ListBullet"/>
      </w:pPr>
      <w:r>
        <w:t>Responsive desktop and mobile sizing.</w:t>
      </w:r>
    </w:p>
    <w:p>
      <w:pPr>
        <w:pStyle w:val="ListBullet"/>
      </w:pPr>
      <w:r>
        <w:t>Keyboard controls: F = front, B = back, T = tilt, Space = celebrate.</w:t>
      </w:r>
    </w:p>
    <w:p>
      <w:pPr>
        <w:pStyle w:val="ListBullet"/>
      </w:pPr>
      <w:r>
        <w:t>Reduced-motion accessibility support.</w:t>
      </w:r>
    </w:p>
    <w:p>
      <w:pPr>
        <w:pStyle w:val="ListBullet"/>
      </w:pPr>
      <w:r>
        <w:t>CSS-only bow, gift icon, patterns and shine; no image assets required.</w:t>
      </w:r>
    </w:p>
    <w:p>
      <w:pPr>
        <w:pStyle w:val="Heading1"/>
      </w:pPr>
      <w:r>
        <w:t>Important Fresh note</w:t>
      </w:r>
    </w:p>
    <w:p>
      <w:r>
        <w:t>Because this uses useState, useEffect and browser events, keep it in islands/GiftCard.tsx rather than a purely server-rendered route component. If your existing project already has a global stylesheet, you can later move the CSS inside &lt;style&gt; into that stylesheet.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TOUCHGIFT • Fresh + TypeScript Gift Card UI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