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TouchGift 3D Interactive Gift Card</w:t>
      </w:r>
    </w:p>
    <w:p>
      <w:pPr>
        <w:jc w:val="center"/>
      </w:pPr>
      <w:r>
        <w:rPr>
          <w:i/>
          <w:sz w:val="22"/>
        </w:rPr>
        <w:t>Deno Fresh + TypeScript + Preact • From Scratch</w:t>
      </w:r>
    </w:p>
    <w:p>
      <w:r>
        <w:t>This guide builds a reusable TouchGift gift-card component with live amount/recipient/message updates, mouse-following 3D tilt, drag-to-rotate, touch/swipe support, click-to-flip front/back views, floating animation, shine effects, and responsive mobile styling.</w:t>
      </w:r>
    </w:p>
    <w:p>
      <w:pPr>
        <w:pStyle w:val="Heading1"/>
      </w:pPr>
      <w:r>
        <w:t>1. Project structure</w:t>
      </w:r>
    </w:p>
    <w:p>
      <w:pPr>
        <w:spacing w:before="60" w:after="120"/>
        <w:shd w:fill="F4F4F4"/>
      </w:pPr>
      <w:r>
        <w:rPr>
          <w:rFonts w:ascii="Courier New" w:hAnsi="Courier New"/>
          <w:sz w:val="17"/>
        </w:rPr>
        <w:t>your-fresh-project/</w:t>
        <w:br/>
        <w:t>├── islands/</w:t>
        <w:br/>
        <w:t>│   └── GiftCard.tsx</w:t>
        <w:br/>
        <w:t>├── routes/</w:t>
        <w:br/>
        <w:t>│   └── index.tsx</w:t>
        <w:br/>
        <w:t>└── static/</w:t>
        <w:br/>
        <w:t xml:space="preserve">    └── styles/</w:t>
        <w:br/>
        <w:t xml:space="preserve">        └── gift-card.css</w:t>
      </w:r>
    </w:p>
    <w:p>
      <w:pPr>
        <w:pStyle w:val="Heading1"/>
      </w:pPr>
      <w:r>
        <w:t>2. Create the interactive GiftCard island</w:t>
      </w:r>
    </w:p>
    <w:p>
      <w:r>
        <w:t>Create: islands/GiftCard.tsx</w:t>
      </w:r>
    </w:p>
    <w:p>
      <w:pPr>
        <w:spacing w:before="60" w:after="120"/>
        <w:shd w:fill="F4F4F4"/>
      </w:pPr>
      <w:r>
        <w:rPr>
          <w:rFonts w:ascii="Courier New" w:hAnsi="Courier New"/>
          <w:sz w:val="17"/>
        </w:rPr>
        <w:t>import { useRef, useState } from "preact/hooks";</w:t>
        <w:br/>
        <w:t>import type { JSX } from "preact";</w:t>
        <w:br/>
        <w:br/>
        <w:t>type GiftCardProps = {</w:t>
        <w:br/>
        <w:t xml:space="preserve">  amount?: number;</w:t>
        <w:br/>
        <w:t xml:space="preserve">  recipient?: string;</w:t>
        <w:br/>
        <w:t xml:space="preserve">  sender?: string;</w:t>
        <w:br/>
        <w:t xml:space="preserve">  message?: string;</w:t>
        <w:br/>
        <w:t>};</w:t>
        <w:br/>
        <w:br/>
        <w:t>type Rotation = {</w:t>
        <w:br/>
        <w:t xml:space="preserve">  x: number;</w:t>
        <w:br/>
        <w:t xml:space="preserve">  y: number;</w:t>
        <w:br/>
        <w:t>};</w:t>
        <w:br/>
        <w:br/>
        <w:t>export default function GiftCard({</w:t>
        <w:br/>
        <w:t xml:space="preserve">  amount = 2000,</w:t>
        <w:br/>
        <w:t xml:space="preserve">  recipient = "Recipient Name",</w:t>
        <w:br/>
        <w:t xml:space="preserve">  sender = "A friend",</w:t>
        <w:br/>
        <w:t xml:space="preserve">  message = "A gift, their choice.",</w:t>
        <w:br/>
        <w:t>}: GiftCardProps) {</w:t>
        <w:br/>
        <w:t xml:space="preserve">  const stageRef = useRef&lt;HTMLDivElement&gt;(null);</w:t>
        <w:br/>
        <w:t xml:space="preserve">  const [rotation, setRotation] = useState&lt;Rotation&gt;({ x: 0, y: 0 });</w:t>
        <w:br/>
        <w:t xml:space="preserve">  const [dragging, setDragging] = useState(false);</w:t>
        <w:br/>
        <w:t xml:space="preserve">  const [flipped, setFlipped] = useState(false);</w:t>
        <w:br/>
        <w:t xml:space="preserve">  const [hasPointer, setHasPointer] = useState(false);</w:t>
        <w:br/>
        <w:br/>
        <w:t xml:space="preserve">  const startRef = useRef({</w:t>
        <w:br/>
        <w:t xml:space="preserve">    x: 0,</w:t>
        <w:br/>
        <w:t xml:space="preserve">    y: 0,</w:t>
        <w:br/>
        <w:t xml:space="preserve">    rotX: 0,</w:t>
        <w:br/>
        <w:t xml:space="preserve">    rotY: 0,</w:t>
        <w:br/>
        <w:t xml:space="preserve">  });</w:t>
        <w:br/>
        <w:br/>
        <w:t xml:space="preserve">  const formatAmount = (value: number) =&gt;</w:t>
        <w:br/>
        <w:t xml:space="preserve">    new Intl.NumberFormat("en-KE").format(value);</w:t>
        <w:br/>
        <w:br/>
        <w:t xml:space="preserve">  const clamp = (value: number, min: number, max: number) =&gt;</w:t>
        <w:br/>
        <w:t xml:space="preserve">    Math.min(Math.max(value, min), max);</w:t>
        <w:br/>
        <w:br/>
        <w:t xml:space="preserve">  // Desktop: card follows the mouse position.</w:t>
        <w:br/>
        <w:t xml:space="preserve">  const handlePointerMove = (event: JSX.TargetedPointerEvent&lt;HTMLDivElement&gt;) =&gt; {</w:t>
        <w:br/>
        <w:t xml:space="preserve">    if (event.pointerType === "touch" || dragging) return;</w:t>
        <w:br/>
        <w:br/>
        <w:t xml:space="preserve">    const rect = stageRef.current?.getBoundingClientRect();</w:t>
        <w:br/>
        <w:t xml:space="preserve">    if (!rect) return;</w:t>
        <w:br/>
        <w:br/>
        <w:t xml:space="preserve">    const px = (event.clientX - rect.left) / rect.width;</w:t>
        <w:br/>
        <w:t xml:space="preserve">    const py = (event.clientY - rect.top) / rect.height;</w:t>
        <w:br/>
        <w:br/>
        <w:t xml:space="preserve">    const y = (px - 0.5) * 18;</w:t>
        <w:br/>
        <w:t xml:space="preserve">    const x = (0.5 - py) * 14;</w:t>
        <w:br/>
        <w:br/>
        <w:t xml:space="preserve">    setRotation({</w:t>
        <w:br/>
        <w:t xml:space="preserve">      x: clamp(x, -10, 10),</w:t>
        <w:br/>
        <w:t xml:space="preserve">      y: clamp(y, -14, 14),</w:t>
        <w:br/>
        <w:t xml:space="preserve">    });</w:t>
        <w:br/>
        <w:br/>
        <w:t xml:space="preserve">    setHasPointer(true);</w:t>
        <w:br/>
        <w:t xml:space="preserve">  };</w:t>
        <w:br/>
        <w:br/>
        <w:t xml:space="preserve">  const resetPointer = () =&gt; {</w:t>
        <w:br/>
        <w:t xml:space="preserve">    if (!dragging) {</w:t>
        <w:br/>
        <w:t xml:space="preserve">      setRotation({ x: 0, y: 0 });</w:t>
        <w:br/>
        <w:t xml:space="preserve">      setHasPointer(false);</w:t>
        <w:br/>
        <w:t xml:space="preserve">    }</w:t>
        <w:br/>
        <w:t xml:space="preserve">  };</w:t>
        <w:br/>
        <w:br/>
        <w:t xml:space="preserve">  // Mouse/touch drag.</w:t>
        <w:br/>
        <w:t xml:space="preserve">  const handlePointerDown = (</w:t>
        <w:br/>
        <w:t xml:space="preserve">    event: JSX.TargetedPointerEvent&lt;HTMLDivElement&gt;,</w:t>
        <w:br/>
        <w:t xml:space="preserve">  ) =&gt; {</w:t>
        <w:br/>
        <w:t xml:space="preserve">    if (event.pointerType === "mouse" &amp;&amp; event.button !== 0) return;</w:t>
        <w:br/>
        <w:br/>
        <w:t xml:space="preserve">    setDragging(true);</w:t>
        <w:br/>
        <w:br/>
        <w:t xml:space="preserve">    startRef.current = {</w:t>
        <w:br/>
        <w:t xml:space="preserve">      x: event.clientX,</w:t>
        <w:br/>
        <w:t xml:space="preserve">      y: event.clientY,</w:t>
        <w:br/>
        <w:t xml:space="preserve">      rotX: rotation.x,</w:t>
        <w:br/>
        <w:t xml:space="preserve">      rotY: rotation.y,</w:t>
        <w:br/>
        <w:t xml:space="preserve">    };</w:t>
        <w:br/>
        <w:br/>
        <w:t xml:space="preserve">    event.currentTarget.setPointerCapture?.(event.pointerId);</w:t>
        <w:br/>
        <w:t xml:space="preserve">  };</w:t>
        <w:br/>
        <w:br/>
        <w:t xml:space="preserve">  const handlePointerDrag = (</w:t>
        <w:br/>
        <w:t xml:space="preserve">    event: JSX.TargetedPointerEvent&lt;HTMLDivElement&gt;,</w:t>
        <w:br/>
        <w:t xml:space="preserve">  ) =&gt; {</w:t>
        <w:br/>
        <w:t xml:space="preserve">    if (!dragging) return;</w:t>
        <w:br/>
        <w:br/>
        <w:t xml:space="preserve">    const dx = event.clientX - startRef.current.x;</w:t>
        <w:br/>
        <w:t xml:space="preserve">    const dy = event.clientY - startRef.current.y;</w:t>
        <w:br/>
        <w:br/>
        <w:t xml:space="preserve">    setRotation({</w:t>
        <w:br/>
        <w:t xml:space="preserve">      x: clamp(startRef.current.rotX - dy * 0.22, -28, 28),</w:t>
        <w:br/>
        <w:t xml:space="preserve">      y: clamp(startRef.current.rotY + dx * 0.28, -35, 35),</w:t>
        <w:br/>
        <w:t xml:space="preserve">    });</w:t>
        <w:br/>
        <w:t xml:space="preserve">  };</w:t>
        <w:br/>
        <w:br/>
        <w:t xml:space="preserve">  const handlePointerUp = (</w:t>
        <w:br/>
        <w:t xml:space="preserve">    event: JSX.TargetedPointerEvent&lt;HTMLDivElement&gt;,</w:t>
        <w:br/>
        <w:t xml:space="preserve">  ) =&gt; {</w:t>
        <w:br/>
        <w:t xml:space="preserve">    if (!dragging) return;</w:t>
        <w:br/>
        <w:br/>
        <w:t xml:space="preserve">    setDragging(false);</w:t>
        <w:br/>
        <w:br/>
        <w:t xml:space="preserve">    // If it was basically a tap/click, flip the card.</w:t>
        <w:br/>
        <w:t xml:space="preserve">    const dx = event.clientX - startRef.current.x;</w:t>
        <w:br/>
        <w:t xml:space="preserve">    const dy = event.clientY - startRef.current.y;</w:t>
        <w:br/>
        <w:t xml:space="preserve">    const distance = Math.sqrt(dx * dx + dy * dy);</w:t>
        <w:br/>
        <w:br/>
        <w:t xml:space="preserve">    if (distance &lt; 8) {</w:t>
        <w:br/>
        <w:t xml:space="preserve">      setFlipped((value) =&gt; !value);</w:t>
        <w:br/>
        <w:t xml:space="preserve">      setRotation({ x: 0, y: 0 });</w:t>
        <w:br/>
        <w:t xml:space="preserve">    }</w:t>
        <w:br/>
        <w:t xml:space="preserve">  };</w:t>
        <w:br/>
        <w:br/>
        <w:t xml:space="preserve">  const cardStyle = {</w:t>
        <w:br/>
        <w:t xml:space="preserve">    transform: `</w:t>
        <w:br/>
        <w:t xml:space="preserve">      rotateX(${rotation.x}deg)</w:t>
        <w:br/>
        <w:t xml:space="preserve">      rotateY(${rotation.y + (flipped ? 180 : 0)}deg)</w:t>
        <w:br/>
        <w:t xml:space="preserve">    `,</w:t>
        <w:br/>
        <w:t xml:space="preserve">  };</w:t>
        <w:br/>
        <w:br/>
        <w:t xml:space="preserve">  return (</w:t>
        <w:br/>
        <w:t xml:space="preserve">    &lt;div</w:t>
        <w:br/>
        <w:t xml:space="preserve">      ref={stageRef}</w:t>
        <w:br/>
        <w:t xml:space="preserve">      class={`gift-card-stage ${dragging ? "is-dragging" : ""} ${</w:t>
        <w:br/>
        <w:t xml:space="preserve">        hasPointer ? "has-pointer" : ""</w:t>
        <w:br/>
        <w:t xml:space="preserve">      }`}</w:t>
        <w:br/>
        <w:t xml:space="preserve">      onPointerMove={handlePointerMove}</w:t>
        <w:br/>
        <w:t xml:space="preserve">      onPointerLeave={resetPointer}</w:t>
        <w:br/>
        <w:t xml:space="preserve">      onPointerDown={handlePointerDown}</w:t>
        <w:br/>
        <w:t xml:space="preserve">      onPointerMoveCapture={handlePointerDrag}</w:t>
        <w:br/>
        <w:t xml:space="preserve">      onPointerUp={handlePointerUp}</w:t>
        <w:br/>
        <w:t xml:space="preserve">      onPointerCancel={() =&gt; {</w:t>
        <w:br/>
        <w:t xml:space="preserve">        setDragging(false);</w:t>
        <w:br/>
        <w:t xml:space="preserve">        setRotation({ x: 0, y: 0 });</w:t>
        <w:br/>
        <w:t xml:space="preserve">      }}</w:t>
        <w:br/>
        <w:t xml:space="preserve">      role="button"</w:t>
        <w:br/>
        <w:t xml:space="preserve">      tabIndex={0}</w:t>
        <w:br/>
        <w:t xml:space="preserve">      aria-label="Interactive TouchGift card. Click to flip, drag to rotate."</w:t>
        <w:br/>
        <w:t xml:space="preserve">      onKeyDown={(event) =&gt; {</w:t>
        <w:br/>
        <w:t xml:space="preserve">        if (event.key === "Enter" || event.key === " ") {</w:t>
        <w:br/>
        <w:t xml:space="preserve">          event.preventDefault();</w:t>
        <w:br/>
        <w:t xml:space="preserve">          setFlipped((value) =&gt; !value);</w:t>
        <w:br/>
        <w:t xml:space="preserve">        }</w:t>
        <w:br/>
        <w:t xml:space="preserve">      }}</w:t>
        <w:br/>
        <w:t xml:space="preserve">    &gt;</w:t>
        <w:br/>
        <w:t xml:space="preserve">      &lt;div</w:t>
        <w:br/>
        <w:t xml:space="preserve">        class={`gift-card ${dragging ? "is-dragging" : ""}`}</w:t>
        <w:br/>
        <w:t xml:space="preserve">        style={cardStyle}</w:t>
        <w:br/>
        <w:t xml:space="preserve">      &gt;</w:t>
        <w:br/>
        <w:t xml:space="preserve">        {/* FRONT */}</w:t>
        <w:br/>
        <w:t xml:space="preserve">        &lt;div class="gift-card-face gift-card-front"&gt;</w:t>
        <w:br/>
        <w:t xml:space="preserve">          &lt;div class="card-pattern" /&gt;</w:t>
        <w:br/>
        <w:br/>
        <w:t xml:space="preserve">          &lt;div class="gold-arc arc-one" /&gt;</w:t>
        <w:br/>
        <w:t xml:space="preserve">          &lt;div class="gold-arc arc-two" /&gt;</w:t>
        <w:br/>
        <w:br/>
        <w:t xml:space="preserve">          &lt;div class="card-top"&gt;</w:t>
        <w:br/>
        <w:t xml:space="preserve">            &lt;div&gt;</w:t>
        <w:br/>
        <w:t xml:space="preserve">              &lt;div class="brand"&gt;TOUCHGIFT&lt;/div&gt;</w:t>
        <w:br/>
        <w:t xml:space="preserve">              &lt;div class="card-label"&gt;GIFT CARD&lt;/div&gt;</w:t>
        <w:br/>
        <w:t xml:space="preserve">            &lt;/div&gt;</w:t>
        <w:br/>
        <w:br/>
        <w:t xml:space="preserve">            &lt;div class="amount"&gt;</w:t>
        <w:br/>
        <w:t xml:space="preserve">              &lt;span class="currency"&gt;KSH&lt;/span&gt;</w:t>
        <w:br/>
        <w:t xml:space="preserve">              &lt;strong&gt;{formatAmount(amount)}&lt;/strong&gt;</w:t>
        <w:br/>
        <w:t xml:space="preserve">            &lt;/div&gt;</w:t>
        <w:br/>
        <w:t xml:space="preserve">          &lt;/div&gt;</w:t>
        <w:br/>
        <w:br/>
        <w:t xml:space="preserve">          &lt;div class="card-content"&gt;</w:t>
        <w:br/>
        <w:t xml:space="preserve">            &lt;h2&gt;{message}&lt;/h2&gt;</w:t>
        <w:br/>
        <w:t xml:space="preserve">            &lt;p&gt;</w:t>
        <w:br/>
        <w:t xml:space="preserve">              Endless joy, &lt;span&gt;one card.&lt;/span&gt;</w:t>
        <w:br/>
        <w:t xml:space="preserve">            &lt;/p&gt;</w:t>
        <w:br/>
        <w:t xml:space="preserve">          &lt;/div&gt;</w:t>
        <w:br/>
        <w:br/>
        <w:t xml:space="preserve">          &lt;div class="recipient"&gt;</w:t>
        <w:br/>
        <w:t xml:space="preserve">            &lt;span&gt;RECIPIENT&lt;/span&gt;</w:t>
        <w:br/>
        <w:t xml:space="preserve">            &lt;strong&gt;{recipient}&lt;/strong&gt;</w:t>
        <w:br/>
        <w:t xml:space="preserve">            &lt;div class="recipient-line" /&gt;</w:t>
        <w:br/>
        <w:t xml:space="preserve">          &lt;/div&gt;</w:t>
        <w:br/>
        <w:br/>
        <w:t xml:space="preserve">          &lt;div class="sender"&gt;</w:t>
        <w:br/>
        <w:t xml:space="preserve">            FROM &lt;span&gt;{sender}&lt;/span&gt;</w:t>
        <w:br/>
        <w:t xml:space="preserve">          &lt;/div&gt;</w:t>
        <w:br/>
        <w:br/>
        <w:t xml:space="preserve">          &lt;div class="gift-icon"&gt;</w:t>
        <w:br/>
        <w:t xml:space="preserve">            &lt;GiftIcon /&gt;</w:t>
        <w:br/>
        <w:t xml:space="preserve">          &lt;/div&gt;</w:t>
        <w:br/>
        <w:br/>
        <w:t xml:space="preserve">          &lt;div class="ribbon" aria-hidden="true"&gt;</w:t>
        <w:br/>
        <w:t xml:space="preserve">            &lt;div class="ribbon-tail ribbon-tail-left" /&gt;</w:t>
        <w:br/>
        <w:t xml:space="preserve">            &lt;div class="ribbon-tail ribbon-tail-right" /&gt;</w:t>
        <w:br/>
        <w:t xml:space="preserve">            &lt;div class="ribbon-loop loop-left" /&gt;</w:t>
        <w:br/>
        <w:t xml:space="preserve">            &lt;div class="ribbon-loop loop-right" /&gt;</w:t>
        <w:br/>
        <w:t xml:space="preserve">            &lt;div class="ribbon-knot" /&gt;</w:t>
        <w:br/>
        <w:t xml:space="preserve">          &lt;/div&gt;</w:t>
        <w:br/>
        <w:br/>
        <w:t xml:space="preserve">          &lt;div class="shine" /&gt;</w:t>
        <w:br/>
        <w:t xml:space="preserve">        &lt;/div&gt;</w:t>
        <w:br/>
        <w:br/>
        <w:t xml:space="preserve">        {/* BACK */}</w:t>
        <w:br/>
        <w:t xml:space="preserve">        &lt;div class="gift-card-face gift-card-back"&gt;</w:t>
        <w:br/>
        <w:t xml:space="preserve">          &lt;div class="back-pattern" /&gt;</w:t>
        <w:br/>
        <w:br/>
        <w:t xml:space="preserve">          &lt;div class="back-brand"&gt;</w:t>
        <w:br/>
        <w:t xml:space="preserve">            &lt;span&gt;TOUCHGIFT&lt;/span&gt;</w:t>
        <w:br/>
        <w:t xml:space="preserve">            &lt;small&gt;GIFT CARD&lt;/small&gt;</w:t>
        <w:br/>
        <w:t xml:space="preserve">          &lt;/div&gt;</w:t>
        <w:br/>
        <w:br/>
        <w:t xml:space="preserve">          &lt;div class="back-content"&gt;</w:t>
        <w:br/>
        <w:t xml:space="preserve">            &lt;p&gt;</w:t>
        <w:br/>
        <w:t xml:space="preserve">              Give someone the freedom to choose exactly what they</w:t>
        <w:br/>
        <w:t xml:space="preserve">              love from TouchGift.</w:t>
        <w:br/>
        <w:t xml:space="preserve">            &lt;/p&gt;</w:t>
        <w:br/>
        <w:br/>
        <w:t xml:space="preserve">            &lt;div class="card-code"&gt;</w:t>
        <w:br/>
        <w:t xml:space="preserve">              &lt;span&gt;GIFT CARD CODE&lt;/span&gt;</w:t>
        <w:br/>
        <w:t xml:space="preserve">              &lt;strong&gt;1234 5678 9012 3456&lt;/strong&gt;</w:t>
        <w:br/>
        <w:t xml:space="preserve">            &lt;/div&gt;</w:t>
        <w:br/>
        <w:br/>
        <w:t xml:space="preserve">            &lt;div class="pin"&gt;</w:t>
        <w:br/>
        <w:t xml:space="preserve">              &lt;span&gt;PIN&lt;/span&gt;</w:t>
        <w:br/>
        <w:t xml:space="preserve">              &lt;strong&gt;123456&lt;/strong&gt;</w:t>
        <w:br/>
        <w:t xml:space="preserve">            &lt;/div&gt;</w:t>
        <w:br/>
        <w:br/>
        <w:t xml:space="preserve">            &lt;div class="terms"&gt;</w:t>
        <w:br/>
        <w:t xml:space="preserve">              Redeem online at touchgift.shop</w:t>
        <w:br/>
        <w:t xml:space="preserve">              &lt;br /&gt;</w:t>
        <w:br/>
        <w:t xml:space="preserve">              Valid for 12 months from purchase.</w:t>
        <w:br/>
        <w:t xml:space="preserve">            &lt;/div&gt;</w:t>
        <w:br/>
        <w:t xml:space="preserve">          &lt;/div&gt;</w:t>
        <w:br/>
        <w:br/>
        <w:t xml:space="preserve">          &lt;div class="back-footer"&gt;</w:t>
        <w:br/>
        <w:t xml:space="preserve">            &lt;span&gt;touchgift.shop&lt;/span&gt;</w:t>
        <w:br/>
        <w:t xml:space="preserve">            &lt;span&gt;SECURE • INSTANT • FLEXIBLE&lt;/span&gt;</w:t>
        <w:br/>
        <w:t xml:space="preserve">          &lt;/div&gt;</w:t>
        <w:br/>
        <w:t xml:space="preserve">        &lt;/div&gt;</w:t>
        <w:br/>
        <w:t xml:space="preserve">      &lt;/div&gt;</w:t>
        <w:br/>
        <w:br/>
        <w:t xml:space="preserve">      &lt;div class="card-shadow" /&gt;</w:t>
        <w:br/>
        <w:t xml:space="preserve">      &lt;div class="card-hint"&gt;</w:t>
        <w:br/>
        <w:t xml:space="preserve">        Drag to explore · Click to flip</w:t>
        <w:br/>
        <w:t xml:space="preserve">      &lt;/div&gt;</w:t>
        <w:br/>
        <w:t xml:space="preserve">    &lt;/div&gt;</w:t>
        <w:br/>
        <w:t xml:space="preserve">  );</w:t>
        <w:br/>
        <w:t>}</w:t>
        <w:br/>
        <w:br/>
        <w:t>function GiftIcon() {</w:t>
        <w:br/>
        <w:t xml:space="preserve">  return (</w:t>
        <w:br/>
        <w:t xml:space="preserve">    &lt;svg</w:t>
        <w:br/>
        <w:t xml:space="preserve">      viewBox="0 0 64 64"</w:t>
        <w:br/>
        <w:t xml:space="preserve">      fill="none"</w:t>
        <w:br/>
        <w:t xml:space="preserve">      xmlns="http://www.w3.org/2000/svg"</w:t>
        <w:br/>
        <w:t xml:space="preserve">    &gt;</w:t>
        <w:br/>
        <w:t xml:space="preserve">      &lt;rect</w:t>
        <w:br/>
        <w:t xml:space="preserve">        x="8"</w:t>
        <w:br/>
        <w:t xml:space="preserve">        y="25"</w:t>
        <w:br/>
        <w:t xml:space="preserve">        width="48"</w:t>
        <w:br/>
        <w:t xml:space="preserve">        height="31"</w:t>
        <w:br/>
        <w:t xml:space="preserve">        rx="4"</w:t>
        <w:br/>
        <w:t xml:space="preserve">        stroke="currentColor"</w:t>
        <w:br/>
        <w:t xml:space="preserve">        stroke-width="3"</w:t>
        <w:br/>
        <w:t xml:space="preserve">      /&gt;</w:t>
        <w:br/>
        <w:t xml:space="preserve">      &lt;path d="M32 25V56" stroke="currentColor" stroke-width="3" /&gt;</w:t>
        <w:br/>
        <w:t xml:space="preserve">      &lt;path d="M8 35H56" stroke="currentColor" stroke-width="3" /&gt;</w:t>
        <w:br/>
        <w:t xml:space="preserve">      &lt;path</w:t>
        <w:br/>
        <w:t xml:space="preserve">        d="M32 25C25 25 16 22 16 15C16 11 19 9 23 10C28 11 32 18 32 25Z"</w:t>
        <w:br/>
        <w:t xml:space="preserve">        stroke="currentColor"</w:t>
        <w:br/>
        <w:t xml:space="preserve">        stroke-width="3"</w:t>
        <w:br/>
        <w:t xml:space="preserve">      /&gt;</w:t>
        <w:br/>
        <w:t xml:space="preserve">      &lt;path</w:t>
        <w:br/>
        <w:t xml:space="preserve">        d="M32 25C39 25 48 22 48 15C48 11 45 9 41 10C36 11 32 18 32 25Z"</w:t>
        <w:br/>
        <w:t xml:space="preserve">        stroke="currentColor"</w:t>
        <w:br/>
        <w:t xml:space="preserve">        stroke-width="3"</w:t>
        <w:br/>
        <w:t xml:space="preserve">      /&gt;</w:t>
        <w:br/>
        <w:t xml:space="preserve">    &lt;/svg&gt;</w:t>
        <w:br/>
        <w:t xml:space="preserve">  );</w:t>
        <w:br/>
        <w:t>}</w:t>
      </w:r>
    </w:p>
    <w:p>
      <w:pPr>
        <w:pStyle w:val="Heading1"/>
      </w:pPr>
      <w:r>
        <w:t>3. Add the complete 3D styling</w:t>
      </w:r>
    </w:p>
    <w:p>
      <w:r>
        <w:t>Create: static/styles/gift-card.css</w:t>
      </w:r>
    </w:p>
    <w:p>
      <w:pPr>
        <w:spacing w:before="60" w:after="120"/>
        <w:shd w:fill="F4F4F4"/>
      </w:pPr>
      <w:r>
        <w:rPr>
          <w:rFonts w:ascii="Courier New" w:hAnsi="Courier New"/>
          <w:sz w:val="17"/>
        </w:rPr>
        <w:t>/* =========================================</w:t>
        <w:br/>
        <w:t xml:space="preserve">   TOUCHGIFT — 3D INTERACTIVE GIFT CARD</w:t>
        <w:br/>
        <w:t>========================================= */</w:t>
        <w:br/>
        <w:br/>
        <w:t>.gift-card-stage {</w:t>
        <w:br/>
        <w:t xml:space="preserve">  width: min(720px, 92vw);</w:t>
        <w:br/>
        <w:t xml:space="preserve">  aspect-ratio: 1.586 / 1;</w:t>
        <w:br/>
        <w:t xml:space="preserve">  position: relative;</w:t>
        <w:br/>
        <w:t xml:space="preserve">  perspective: 1600px;</w:t>
        <w:br/>
        <w:t xml:space="preserve">  margin: 60px auto;</w:t>
        <w:br/>
        <w:t xml:space="preserve">  cursor: grab;</w:t>
        <w:br/>
        <w:t xml:space="preserve">  touch-action: none;</w:t>
        <w:br/>
        <w:t xml:space="preserve">  user-select: none;</w:t>
        <w:br/>
        <w:t>}</w:t>
        <w:br/>
        <w:br/>
        <w:t>.gift-card-stage.is-dragging {</w:t>
        <w:br/>
        <w:t xml:space="preserve">  cursor: grabbing;</w:t>
        <w:br/>
        <w:t>}</w:t>
        <w:br/>
        <w:br/>
        <w:t>.gift-card {</w:t>
        <w:br/>
        <w:t xml:space="preserve">  width: 100%;</w:t>
        <w:br/>
        <w:t xml:space="preserve">  height: 100%;</w:t>
        <w:br/>
        <w:t xml:space="preserve">  position: relative;</w:t>
        <w:br/>
        <w:t xml:space="preserve">  transform-style: preserve-3d;</w:t>
        <w:br/>
        <w:t xml:space="preserve">  transition: transform 550ms cubic-bezier(.2, .8, .2, 1);</w:t>
        <w:br/>
        <w:t xml:space="preserve">  z-index: 2;</w:t>
        <w:br/>
        <w:t xml:space="preserve">  will-change: transform;</w:t>
        <w:br/>
        <w:t>}</w:t>
        <w:br/>
        <w:br/>
        <w:t>.gift-card.is-dragging {</w:t>
        <w:br/>
        <w:t xml:space="preserve">  transition: none;</w:t>
        <w:br/>
        <w:t>}</w:t>
        <w:br/>
        <w:br/>
        <w:t>.gift-card-face {</w:t>
        <w:br/>
        <w:t xml:space="preserve">  position: absolute;</w:t>
        <w:br/>
        <w:t xml:space="preserve">  inset: 0;</w:t>
        <w:br/>
        <w:t xml:space="preserve">  border-radius: 28px;</w:t>
        <w:br/>
        <w:t xml:space="preserve">  overflow: hidden;</w:t>
        <w:br/>
        <w:t xml:space="preserve">  backface-visibility: hidden;</w:t>
        <w:br/>
        <w:t xml:space="preserve">  -webkit-backface-visibility: hidden;</w:t>
        <w:br/>
        <w:t xml:space="preserve">  transform-style: preserve-3d;</w:t>
        <w:br/>
        <w:t xml:space="preserve">  box-shadow:</w:t>
        <w:br/>
        <w:t xml:space="preserve">    0 30px 70px rgba(71, 9, 36, .25),</w:t>
        <w:br/>
        <w:t xml:space="preserve">    0 10px 25px rgba(71, 9, 36, .12);</w:t>
        <w:br/>
        <w:t>}</w:t>
        <w:br/>
        <w:br/>
        <w:t>.gift-card-front {</w:t>
        <w:br/>
        <w:t xml:space="preserve">  background:</w:t>
        <w:br/>
        <w:t xml:space="preserve">    radial-gradient(circle at 80% 20%,</w:t>
        <w:br/>
        <w:t xml:space="preserve">      rgba(255, 213, 113, .18),</w:t>
        <w:br/>
        <w:t xml:space="preserve">      transparent 28%),</w:t>
        <w:br/>
        <w:t xml:space="preserve">    linear-gradient(135deg, #a70f4d 0%, #8e1247 40%, #690c35 100%);</w:t>
        <w:br/>
        <w:t xml:space="preserve">  color: white;</w:t>
        <w:br/>
        <w:t>}</w:t>
        <w:br/>
        <w:br/>
        <w:t>.gift-card-back {</w:t>
        <w:br/>
        <w:t xml:space="preserve">  background: linear-gradient(135deg, #86103f, #57092c);</w:t>
        <w:br/>
        <w:t xml:space="preserve">  transform: rotateY(180deg);</w:t>
        <w:br/>
        <w:t xml:space="preserve">  color: white;</w:t>
        <w:br/>
        <w:t>}</w:t>
        <w:br/>
        <w:br/>
        <w:t>/* Pattern */</w:t>
        <w:br/>
        <w:t>.card-pattern,</w:t>
        <w:br/>
        <w:t>.back-pattern {</w:t>
        <w:br/>
        <w:t xml:space="preserve">  position: absolute;</w:t>
        <w:br/>
        <w:t xml:space="preserve">  inset: 0;</w:t>
        <w:br/>
        <w:t xml:space="preserve">  opacity: .11;</w:t>
        <w:br/>
        <w:t xml:space="preserve">  background-image:</w:t>
        <w:br/>
        <w:t xml:space="preserve">    radial-gradient(circle at 20px 20px,</w:t>
        <w:br/>
        <w:t xml:space="preserve">      rgba(255,255,255,.5) 1px,</w:t>
        <w:br/>
        <w:t xml:space="preserve">      transparent 2px),</w:t>
        <w:br/>
        <w:t xml:space="preserve">    repeating-linear-gradient(45deg,</w:t>
        <w:br/>
        <w:t xml:space="preserve">      transparent 0,</w:t>
        <w:br/>
        <w:t xml:space="preserve">      transparent 50px,</w:t>
        <w:br/>
        <w:t xml:space="preserve">      rgba(255,255,255,.12) 51px,</w:t>
        <w:br/>
        <w:t xml:space="preserve">      transparent 52px);</w:t>
        <w:br/>
        <w:t xml:space="preserve">  background-size: 42px 42px, 100px 100px;</w:t>
        <w:br/>
        <w:t>}</w:t>
        <w:br/>
        <w:br/>
        <w:t>/* Gold arcs */</w:t>
        <w:br/>
        <w:t>.gold-arc {</w:t>
        <w:br/>
        <w:t xml:space="preserve">  position: absolute;</w:t>
        <w:br/>
        <w:t xml:space="preserve">  width: 850px;</w:t>
        <w:br/>
        <w:t xml:space="preserve">  height: 850px;</w:t>
        <w:br/>
        <w:t xml:space="preserve">  border-radius: 50%;</w:t>
        <w:br/>
        <w:t xml:space="preserve">  border: 2px solid rgba(235, 187, 87, .55);</w:t>
        <w:br/>
        <w:t xml:space="preserve">  pointer-events: none;</w:t>
        <w:br/>
        <w:t>}</w:t>
        <w:br/>
        <w:br/>
        <w:t>.arc-one {</w:t>
        <w:br/>
        <w:t xml:space="preserve">  right: -350px;</w:t>
        <w:br/>
        <w:t xml:space="preserve">  top: -620px;</w:t>
        <w:br/>
        <w:t>}</w:t>
        <w:br/>
        <w:br/>
        <w:t>.arc-two {</w:t>
        <w:br/>
        <w:t xml:space="preserve">  right: -300px;</w:t>
        <w:br/>
        <w:t xml:space="preserve">  top: -570px;</w:t>
        <w:br/>
        <w:t xml:space="preserve">  opacity: .35;</w:t>
        <w:br/>
        <w:t>}</w:t>
        <w:br/>
        <w:br/>
        <w:t>/* Top */</w:t>
        <w:br/>
        <w:t>.card-top {</w:t>
        <w:br/>
        <w:t xml:space="preserve">  position: absolute;</w:t>
        <w:br/>
        <w:t xml:space="preserve">  top: 45px;</w:t>
        <w:br/>
        <w:t xml:space="preserve">  left: 52px;</w:t>
        <w:br/>
        <w:t xml:space="preserve">  right: 52px;</w:t>
        <w:br/>
        <w:t xml:space="preserve">  display: flex;</w:t>
        <w:br/>
        <w:t xml:space="preserve">  justify-content: space-between;</w:t>
        <w:br/>
        <w:t xml:space="preserve">  align-items: flex-start;</w:t>
        <w:br/>
        <w:t xml:space="preserve">  transform: translateZ(35px);</w:t>
        <w:br/>
        <w:t>}</w:t>
        <w:br/>
        <w:br/>
        <w:t>.brand {</w:t>
        <w:br/>
        <w:t xml:space="preserve">  font-size: 17px;</w:t>
        <w:br/>
        <w:t xml:space="preserve">  font-weight: 700;</w:t>
        <w:br/>
        <w:t xml:space="preserve">  letter-spacing: 5px;</w:t>
        <w:br/>
        <w:t>}</w:t>
        <w:br/>
        <w:br/>
        <w:t>.card-label {</w:t>
        <w:br/>
        <w:t xml:space="preserve">  margin-top: 7px;</w:t>
        <w:br/>
        <w:t xml:space="preserve">  font-size: 12px;</w:t>
        <w:br/>
        <w:t xml:space="preserve">  letter-spacing: 3px;</w:t>
        <w:br/>
        <w:t xml:space="preserve">  opacity: .7;</w:t>
        <w:br/>
        <w:t>}</w:t>
        <w:br/>
        <w:br/>
        <w:t>.amount {</w:t>
        <w:br/>
        <w:t xml:space="preserve">  display: flex;</w:t>
        <w:br/>
        <w:t xml:space="preserve">  flex-direction: column;</w:t>
        <w:br/>
        <w:t xml:space="preserve">  align-items: flex-end;</w:t>
        <w:br/>
        <w:t xml:space="preserve">  line-height: 1;</w:t>
        <w:br/>
        <w:t>}</w:t>
        <w:br/>
        <w:br/>
        <w:t>.amount strong {</w:t>
        <w:br/>
        <w:t xml:space="preserve">  font-size: clamp(42px, 6vw, 76px);</w:t>
        <w:br/>
        <w:t xml:space="preserve">  font-weight: 600;</w:t>
        <w:br/>
        <w:t xml:space="preserve">  letter-spacing: -3px;</w:t>
        <w:br/>
        <w:t xml:space="preserve">  color: #fff4c9;</w:t>
        <w:br/>
        <w:t xml:space="preserve">  text-shadow: 0 3px 15px rgba(0,0,0,.2);</w:t>
        <w:br/>
        <w:t>}</w:t>
        <w:br/>
        <w:br/>
        <w:t>.currency {</w:t>
        <w:br/>
        <w:t xml:space="preserve">  font-size: 13px;</w:t>
        <w:br/>
        <w:t xml:space="preserve">  letter-spacing: 2px;</w:t>
        <w:br/>
        <w:t xml:space="preserve">  margin-bottom: 5px;</w:t>
        <w:br/>
        <w:t xml:space="preserve">  color: #f5d989;</w:t>
        <w:br/>
        <w:t>}</w:t>
        <w:br/>
        <w:br/>
        <w:t>/* Message */</w:t>
        <w:br/>
        <w:t>.card-content {</w:t>
        <w:br/>
        <w:t xml:space="preserve">  position: absolute;</w:t>
        <w:br/>
        <w:t xml:space="preserve">  left: 52px;</w:t>
        <w:br/>
        <w:t xml:space="preserve">  top: 43%;</w:t>
        <w:br/>
        <w:t xml:space="preserve">  transform: translateZ(30px);</w:t>
        <w:br/>
        <w:t>}</w:t>
        <w:br/>
        <w:br/>
        <w:t>.card-content h2 {</w:t>
        <w:br/>
        <w:t xml:space="preserve">  margin: 0;</w:t>
        <w:br/>
        <w:t xml:space="preserve">  font-family: Georgia, serif;</w:t>
        <w:br/>
        <w:t xml:space="preserve">  font-size: clamp(28px, 4vw, 43px);</w:t>
        <w:br/>
        <w:t xml:space="preserve">  font-weight: 500;</w:t>
        <w:br/>
        <w:t xml:space="preserve">  letter-spacing: -1px;</w:t>
        <w:br/>
        <w:t>}</w:t>
        <w:br/>
        <w:br/>
        <w:t>.card-content p {</w:t>
        <w:br/>
        <w:t xml:space="preserve">  margin: 8px 0 0;</w:t>
        <w:br/>
        <w:t xml:space="preserve">  font-family: Georgia, serif;</w:t>
        <w:br/>
        <w:t xml:space="preserve">  font-size: clamp(18px, 2.4vw, 27px);</w:t>
        <w:br/>
        <w:t xml:space="preserve">  color: #f3ce64;</w:t>
        <w:br/>
        <w:t>}</w:t>
        <w:br/>
        <w:br/>
        <w:t>.card-content p span {</w:t>
        <w:br/>
        <w:t xml:space="preserve">  color: #f6dc87;</w:t>
        <w:br/>
        <w:t>}</w:t>
        <w:br/>
        <w:br/>
        <w:t>/* Recipient */</w:t>
        <w:br/>
        <w:t>.recipient {</w:t>
        <w:br/>
        <w:t xml:space="preserve">  position: absolute;</w:t>
        <w:br/>
        <w:t xml:space="preserve">  bottom: 45px;</w:t>
        <w:br/>
        <w:t xml:space="preserve">  left: 52px;</w:t>
        <w:br/>
        <w:t xml:space="preserve">  width: 55%;</w:t>
        <w:br/>
        <w:t xml:space="preserve">  transform: translateZ(35px);</w:t>
        <w:br/>
        <w:t>}</w:t>
        <w:br/>
        <w:br/>
        <w:t>.recipient span {</w:t>
        <w:br/>
        <w:t xml:space="preserve">  display: block;</w:t>
        <w:br/>
        <w:t xml:space="preserve">  font-size: 10px;</w:t>
        <w:br/>
        <w:t xml:space="preserve">  letter-spacing: 3px;</w:t>
        <w:br/>
        <w:t xml:space="preserve">  color: #e9c66c;</w:t>
        <w:br/>
        <w:t>}</w:t>
        <w:br/>
        <w:br/>
        <w:t>.recipient strong {</w:t>
        <w:br/>
        <w:t xml:space="preserve">  display: block;</w:t>
        <w:br/>
        <w:t xml:space="preserve">  margin-top: 7px;</w:t>
        <w:br/>
        <w:t xml:space="preserve">  font-family: Georgia, serif;</w:t>
        <w:br/>
        <w:t xml:space="preserve">  font-size: 26px;</w:t>
        <w:br/>
        <w:t xml:space="preserve">  font-style: italic;</w:t>
        <w:br/>
        <w:t xml:space="preserve">  font-weight: 400;</w:t>
        <w:br/>
        <w:t>}</w:t>
        <w:br/>
        <w:br/>
        <w:t>.recipient-line {</w:t>
        <w:br/>
        <w:t xml:space="preserve">  height: 1px;</w:t>
        <w:br/>
        <w:t xml:space="preserve">  width: 100%;</w:t>
        <w:br/>
        <w:t xml:space="preserve">  margin-top: 10px;</w:t>
        <w:br/>
        <w:t xml:space="preserve">  background: #d9ad42;</w:t>
        <w:br/>
        <w:t>}</w:t>
        <w:br/>
        <w:br/>
        <w:t>.sender {</w:t>
        <w:br/>
        <w:t xml:space="preserve">  position: absolute;</w:t>
        <w:br/>
        <w:t xml:space="preserve">  left: 52px;</w:t>
        <w:br/>
        <w:t xml:space="preserve">  bottom: 20px;</w:t>
        <w:br/>
        <w:t xml:space="preserve">  font-size: 8px;</w:t>
        <w:br/>
        <w:t xml:space="preserve">  letter-spacing: 2px;</w:t>
        <w:br/>
        <w:t xml:space="preserve">  opacity: .65;</w:t>
        <w:br/>
        <w:t xml:space="preserve">  transform: translateZ(30px);</w:t>
        <w:br/>
        <w:t>}</w:t>
        <w:br/>
        <w:br/>
        <w:t>.sender span {</w:t>
        <w:br/>
        <w:t xml:space="preserve">  color: #f5d477;</w:t>
        <w:br/>
        <w:t>}</w:t>
        <w:br/>
        <w:br/>
        <w:t>/* Gift icon */</w:t>
        <w:br/>
        <w:t>.gift-icon {</w:t>
        <w:br/>
        <w:t xml:space="preserve">  position: absolute;</w:t>
        <w:br/>
        <w:t xml:space="preserve">  right: 55px;</w:t>
        <w:br/>
        <w:t xml:space="preserve">  bottom: 48px;</w:t>
        <w:br/>
        <w:t xml:space="preserve">  width: 50px;</w:t>
        <w:br/>
        <w:t xml:space="preserve">  height: 50px;</w:t>
        <w:br/>
        <w:t xml:space="preserve">  color: #f4d36d;</w:t>
        <w:br/>
        <w:t xml:space="preserve">  transform: translateZ(40px);</w:t>
        <w:br/>
        <w:t>}</w:t>
        <w:br/>
        <w:br/>
        <w:t>.gift-icon svg {</w:t>
        <w:br/>
        <w:t xml:space="preserve">  width: 100%;</w:t>
        <w:br/>
        <w:t xml:space="preserve">  height: 100%;</w:t>
        <w:br/>
        <w:t>}</w:t>
        <w:br/>
        <w:br/>
        <w:t>/* Ribbon */</w:t>
        <w:br/>
        <w:t>.ribbon {</w:t>
        <w:br/>
        <w:t xml:space="preserve">  position: absolute;</w:t>
        <w:br/>
        <w:t xml:space="preserve">  top: -10px;</w:t>
        <w:br/>
        <w:t xml:space="preserve">  right: 10px;</w:t>
        <w:br/>
        <w:t xml:space="preserve">  width: 190px;</w:t>
        <w:br/>
        <w:t xml:space="preserve">  height: 190px;</w:t>
        <w:br/>
        <w:t xml:space="preserve">  transform: rotate(17deg) translateZ(50px);</w:t>
        <w:br/>
        <w:t>}</w:t>
        <w:br/>
        <w:br/>
        <w:t>.ribbon-knot {</w:t>
        <w:br/>
        <w:t xml:space="preserve">  position: absolute;</w:t>
        <w:br/>
        <w:t xml:space="preserve">  left: 76px;</w:t>
        <w:br/>
        <w:t xml:space="preserve">  top: 76px;</w:t>
        <w:br/>
        <w:t xml:space="preserve">  width: 42px;</w:t>
        <w:br/>
        <w:t xml:space="preserve">  height: 42px;</w:t>
        <w:br/>
        <w:t xml:space="preserve">  border-radius: 50% 45% 50% 45%;</w:t>
        <w:br/>
        <w:t xml:space="preserve">  background: linear-gradient(135deg, #ffe7a0, #bd7e17);</w:t>
        <w:br/>
        <w:t xml:space="preserve">  box-shadow:</w:t>
        <w:br/>
        <w:t xml:space="preserve">    inset 5px 5px 10px rgba(255,255,255,.3),</w:t>
        <w:br/>
        <w:t xml:space="preserve">    0 8px 15px rgba(0,0,0,.2);</w:t>
        <w:br/>
        <w:t>}</w:t>
        <w:br/>
        <w:br/>
        <w:t>.ribbon-loop {</w:t>
        <w:br/>
        <w:t xml:space="preserve">  position: absolute;</w:t>
        <w:br/>
        <w:t xml:space="preserve">  width: 78px;</w:t>
        <w:br/>
        <w:t xml:space="preserve">  height: 62px;</w:t>
        <w:br/>
        <w:t xml:space="preserve">  border-radius: 70% 25% 70% 25%;</w:t>
        <w:br/>
        <w:t xml:space="preserve">  background: linear-gradient(135deg, #ffe6a0, #bc7d16);</w:t>
        <w:br/>
        <w:t xml:space="preserve">  box-shadow: inset 8px 5px 10px rgba(255,255,255,.25);</w:t>
        <w:br/>
        <w:t>}</w:t>
        <w:br/>
        <w:br/>
        <w:t>.loop-left {</w:t>
        <w:br/>
        <w:t xml:space="preserve">  left: 18px;</w:t>
        <w:br/>
        <w:t xml:space="preserve">  top: 48px;</w:t>
        <w:br/>
        <w:t xml:space="preserve">  transform: rotate(25deg);</w:t>
        <w:br/>
        <w:t>}</w:t>
        <w:br/>
        <w:br/>
        <w:t>.loop-right {</w:t>
        <w:br/>
        <w:t xml:space="preserve">  right: 18px;</w:t>
        <w:br/>
        <w:t xml:space="preserve">  top: 48px;</w:t>
        <w:br/>
        <w:t xml:space="preserve">  transform: rotate(-25deg);</w:t>
        <w:br/>
        <w:t>}</w:t>
        <w:br/>
        <w:br/>
        <w:t>.ribbon-tail {</w:t>
        <w:br/>
        <w:t xml:space="preserve">  position: absolute;</w:t>
        <w:br/>
        <w:t xml:space="preserve">  width: 55px;</w:t>
        <w:br/>
        <w:t xml:space="preserve">  height: 100px;</w:t>
        <w:br/>
        <w:t xml:space="preserve">  top: 100px;</w:t>
        <w:br/>
        <w:t xml:space="preserve">  background: linear-gradient(90deg, #d99b29, #f5d477);</w:t>
        <w:br/>
        <w:t xml:space="preserve">  clip-path: polygon(</w:t>
        <w:br/>
        <w:t xml:space="preserve">    0 0, 100% 0, 80% 100%, 50% 75%, 20% 100%</w:t>
        <w:br/>
        <w:t xml:space="preserve">  );</w:t>
        <w:br/>
        <w:t>}</w:t>
        <w:br/>
        <w:br/>
        <w:t>.ribbon-tail-left {</w:t>
        <w:br/>
        <w:t xml:space="preserve">  left: 55px;</w:t>
        <w:br/>
        <w:t xml:space="preserve">  transform: rotate(15deg);</w:t>
        <w:br/>
        <w:t>}</w:t>
        <w:br/>
        <w:br/>
        <w:t>.ribbon-tail-right {</w:t>
        <w:br/>
        <w:t xml:space="preserve">  right: 55px;</w:t>
        <w:br/>
        <w:t xml:space="preserve">  transform: rotate(-15deg);</w:t>
        <w:br/>
        <w:t>}</w:t>
        <w:br/>
        <w:br/>
        <w:t>/* Shine */</w:t>
        <w:br/>
        <w:t>.shine {</w:t>
        <w:br/>
        <w:t xml:space="preserve">  position: absolute;</w:t>
        <w:br/>
        <w:t xml:space="preserve">  top: -100%;</w:t>
        <w:br/>
        <w:t xml:space="preserve">  left: -100%;</w:t>
        <w:br/>
        <w:t xml:space="preserve">  width: 45%;</w:t>
        <w:br/>
        <w:t xml:space="preserve">  height: 300%;</w:t>
        <w:br/>
        <w:t xml:space="preserve">  background: linear-gradient(</w:t>
        <w:br/>
        <w:t xml:space="preserve">    90deg,</w:t>
        <w:br/>
        <w:t xml:space="preserve">    transparent,</w:t>
        <w:br/>
        <w:t xml:space="preserve">    rgba(255,255,255,.16),</w:t>
        <w:br/>
        <w:t xml:space="preserve">    transparent</w:t>
        <w:br/>
        <w:t xml:space="preserve">  );</w:t>
        <w:br/>
        <w:t xml:space="preserve">  transform: rotate(25deg);</w:t>
        <w:br/>
        <w:t xml:space="preserve">  animation: cardShine 7s infinite;</w:t>
        <w:br/>
        <w:t xml:space="preserve">  pointer-events: none;</w:t>
        <w:br/>
        <w:t>}</w:t>
        <w:br/>
        <w:br/>
        <w:t>@keyframes cardShine {</w:t>
        <w:br/>
        <w:t xml:space="preserve">  0% { left: -100%; }</w:t>
        <w:br/>
        <w:t xml:space="preserve">  25% { left: 160%; }</w:t>
        <w:br/>
        <w:t xml:space="preserve">  100% { left: 160%; }</w:t>
        <w:br/>
        <w:t>}</w:t>
        <w:br/>
        <w:br/>
        <w:t>/* Back */</w:t>
        <w:br/>
        <w:t>.back-brand {</w:t>
        <w:br/>
        <w:t xml:space="preserve">  position: absolute;</w:t>
        <w:br/>
        <w:t xml:space="preserve">  top: 45px;</w:t>
        <w:br/>
        <w:t xml:space="preserve">  left: 52px;</w:t>
        <w:br/>
        <w:t xml:space="preserve">  display: flex;</w:t>
        <w:br/>
        <w:t xml:space="preserve">  flex-direction: column;</w:t>
        <w:br/>
        <w:t xml:space="preserve">  letter-spacing: 4px;</w:t>
        <w:br/>
        <w:t>}</w:t>
        <w:br/>
        <w:br/>
        <w:t>.back-brand span {</w:t>
        <w:br/>
        <w:t xml:space="preserve">  font-weight: 700;</w:t>
        <w:br/>
        <w:t>}</w:t>
        <w:br/>
        <w:br/>
        <w:t>.back-brand small {</w:t>
        <w:br/>
        <w:t xml:space="preserve">  margin-top: 8px;</w:t>
        <w:br/>
        <w:t xml:space="preserve">  font-size: 10px;</w:t>
        <w:br/>
        <w:t xml:space="preserve">  opacity: .7;</w:t>
        <w:br/>
        <w:t>}</w:t>
        <w:br/>
        <w:br/>
        <w:t>.back-content {</w:t>
        <w:br/>
        <w:t xml:space="preserve">  position: absolute;</w:t>
        <w:br/>
        <w:t xml:space="preserve">  top: 30%;</w:t>
        <w:br/>
        <w:t xml:space="preserve">  left: 52px;</w:t>
        <w:br/>
        <w:t xml:space="preserve">  right: 52px;</w:t>
        <w:br/>
        <w:t xml:space="preserve">  transform: translateZ(20px);</w:t>
        <w:br/>
        <w:t>}</w:t>
        <w:br/>
        <w:br/>
        <w:t>.back-content &gt; p {</w:t>
        <w:br/>
        <w:t xml:space="preserve">  max-width: 500px;</w:t>
        <w:br/>
        <w:t xml:space="preserve">  font-family: Georgia, serif;</w:t>
        <w:br/>
        <w:t xml:space="preserve">  font-size: 20px;</w:t>
        <w:br/>
        <w:t xml:space="preserve">  line-height: 1.5;</w:t>
        <w:br/>
        <w:t xml:space="preserve">  color: #f5df9b;</w:t>
        <w:br/>
        <w:t>}</w:t>
        <w:br/>
        <w:br/>
        <w:t>.card-code,</w:t>
        <w:br/>
        <w:t>.pin {</w:t>
        <w:br/>
        <w:t xml:space="preserve">  display: flex;</w:t>
        <w:br/>
        <w:t xml:space="preserve">  justify-content: space-between;</w:t>
        <w:br/>
        <w:t xml:space="preserve">  align-items: center;</w:t>
        <w:br/>
        <w:t xml:space="preserve">  border-bottom: 1px solid rgba(255,255,255,.25);</w:t>
        <w:br/>
        <w:t xml:space="preserve">  padding: 15px 0;</w:t>
        <w:br/>
        <w:t>}</w:t>
        <w:br/>
        <w:br/>
        <w:t>.card-code span,</w:t>
        <w:br/>
        <w:t>.pin span {</w:t>
        <w:br/>
        <w:t xml:space="preserve">  font-size: 10px;</w:t>
        <w:br/>
        <w:t xml:space="preserve">  letter-spacing: 2px;</w:t>
        <w:br/>
        <w:t xml:space="preserve">  opacity: .65;</w:t>
        <w:br/>
        <w:t>}</w:t>
        <w:br/>
        <w:br/>
        <w:t>.card-code strong,</w:t>
        <w:br/>
        <w:t>.pin strong {</w:t>
        <w:br/>
        <w:t xml:space="preserve">  letter-spacing: 2px;</w:t>
        <w:br/>
        <w:t xml:space="preserve">  color: #fff;</w:t>
        <w:br/>
        <w:t>}</w:t>
        <w:br/>
        <w:br/>
        <w:t>.terms {</w:t>
        <w:br/>
        <w:t xml:space="preserve">  margin-top: 22px;</w:t>
        <w:br/>
        <w:t xml:space="preserve">  font-size: 11px;</w:t>
        <w:br/>
        <w:t xml:space="preserve">  line-height: 1.6;</w:t>
        <w:br/>
        <w:t xml:space="preserve">  opacity: .6;</w:t>
        <w:br/>
        <w:t>}</w:t>
        <w:br/>
        <w:br/>
        <w:t>.back-footer {</w:t>
        <w:br/>
        <w:t xml:space="preserve">  position: absolute;</w:t>
        <w:br/>
        <w:t xml:space="preserve">  bottom: 35px;</w:t>
        <w:br/>
        <w:t xml:space="preserve">  left: 52px;</w:t>
        <w:br/>
        <w:t xml:space="preserve">  right: 52px;</w:t>
        <w:br/>
        <w:t xml:space="preserve">  display: flex;</w:t>
        <w:br/>
        <w:t xml:space="preserve">  justify-content: space-between;</w:t>
        <w:br/>
        <w:t xml:space="preserve">  font-size: 10px;</w:t>
        <w:br/>
        <w:t xml:space="preserve">  letter-spacing: 2px;</w:t>
        <w:br/>
        <w:t xml:space="preserve">  opacity: .55;</w:t>
        <w:br/>
        <w:t>}</w:t>
        <w:br/>
        <w:br/>
        <w:t>/* Shadow */</w:t>
        <w:br/>
        <w:t>.card-shadow {</w:t>
        <w:br/>
        <w:t xml:space="preserve">  position: absolute;</w:t>
        <w:br/>
        <w:t xml:space="preserve">  left: 8%;</w:t>
        <w:br/>
        <w:t xml:space="preserve">  right: 8%;</w:t>
        <w:br/>
        <w:t xml:space="preserve">  bottom: -35px;</w:t>
        <w:br/>
        <w:t xml:space="preserve">  height: 45px;</w:t>
        <w:br/>
        <w:t xml:space="preserve">  background: rgba(75, 10, 40, .25);</w:t>
        <w:br/>
        <w:t xml:space="preserve">  filter: blur(25px);</w:t>
        <w:br/>
        <w:t xml:space="preserve">  border-radius: 50%;</w:t>
        <w:br/>
        <w:t xml:space="preserve">  transition: transform 500ms ease, opacity 500ms ease;</w:t>
        <w:br/>
        <w:t>}</w:t>
        <w:br/>
        <w:br/>
        <w:t>.gift-card-stage:hover .card-shadow {</w:t>
        <w:br/>
        <w:t xml:space="preserve">  transform: scale(.85);</w:t>
        <w:br/>
        <w:t xml:space="preserve">  opacity: .7;</w:t>
        <w:br/>
        <w:t>}</w:t>
        <w:br/>
        <w:br/>
        <w:t>/* Interaction hint */</w:t>
        <w:br/>
        <w:t>.card-hint {</w:t>
        <w:br/>
        <w:t xml:space="preserve">  position: absolute;</w:t>
        <w:br/>
        <w:t xml:space="preserve">  left: 50%;</w:t>
        <w:br/>
        <w:t xml:space="preserve">  bottom: -70px;</w:t>
        <w:br/>
        <w:t xml:space="preserve">  transform: translateX(-50%);</w:t>
        <w:br/>
        <w:t xml:space="preserve">  font-size: 11px;</w:t>
        <w:br/>
        <w:t xml:space="preserve">  letter-spacing: 1.5px;</w:t>
        <w:br/>
        <w:t xml:space="preserve">  color: #8e1247;</w:t>
        <w:br/>
        <w:t xml:space="preserve">  opacity: .55;</w:t>
        <w:br/>
        <w:t xml:space="preserve">  white-space: nowrap;</w:t>
        <w:br/>
        <w:t>}</w:t>
        <w:br/>
        <w:br/>
        <w:t>/* Mobile */</w:t>
        <w:br/>
        <w:t>@media (max-width: 600px) {</w:t>
        <w:br/>
        <w:t xml:space="preserve">  .gift-card-stage {</w:t>
        <w:br/>
        <w:t xml:space="preserve">    width: 94vw;</w:t>
        <w:br/>
        <w:t xml:space="preserve">    margin: 45px auto 80px;</w:t>
        <w:br/>
        <w:t xml:space="preserve">  }</w:t>
        <w:br/>
        <w:br/>
        <w:t xml:space="preserve">  .gift-card-face {</w:t>
        <w:br/>
        <w:t xml:space="preserve">    border-radius: 20px;</w:t>
        <w:br/>
        <w:t xml:space="preserve">  }</w:t>
        <w:br/>
        <w:br/>
        <w:t xml:space="preserve">  .card-top {</w:t>
        <w:br/>
        <w:t xml:space="preserve">    top: 25px;</w:t>
        <w:br/>
        <w:t xml:space="preserve">    left: 28px;</w:t>
        <w:br/>
        <w:t xml:space="preserve">    right: 28px;</w:t>
        <w:br/>
        <w:t xml:space="preserve">  }</w:t>
        <w:br/>
        <w:br/>
        <w:t xml:space="preserve">  .brand {</w:t>
        <w:br/>
        <w:t xml:space="preserve">    font-size: 11px;</w:t>
        <w:br/>
        <w:t xml:space="preserve">    letter-spacing: 3px;</w:t>
        <w:br/>
        <w:t xml:space="preserve">  }</w:t>
        <w:br/>
        <w:br/>
        <w:t xml:space="preserve">  .card-label {</w:t>
        <w:br/>
        <w:t xml:space="preserve">    font-size: 8px;</w:t>
        <w:br/>
        <w:t xml:space="preserve">  }</w:t>
        <w:br/>
        <w:br/>
        <w:t xml:space="preserve">  .amount strong {</w:t>
        <w:br/>
        <w:t xml:space="preserve">    font-size: 38px;</w:t>
        <w:br/>
        <w:t xml:space="preserve">  }</w:t>
        <w:br/>
        <w:br/>
        <w:t xml:space="preserve">  .card-content {</w:t>
        <w:br/>
        <w:t xml:space="preserve">    left: 28px;</w:t>
        <w:br/>
        <w:t xml:space="preserve">    top: 42%;</w:t>
        <w:br/>
        <w:t xml:space="preserve">  }</w:t>
        <w:br/>
        <w:br/>
        <w:t xml:space="preserve">  .card-content h2 {</w:t>
        <w:br/>
        <w:t xml:space="preserve">    font-size: 22px;</w:t>
        <w:br/>
        <w:t xml:space="preserve">  }</w:t>
        <w:br/>
        <w:br/>
        <w:t xml:space="preserve">  .card-content p {</w:t>
        <w:br/>
        <w:t xml:space="preserve">    font-size: 15px;</w:t>
        <w:br/>
        <w:t xml:space="preserve">  }</w:t>
        <w:br/>
        <w:br/>
        <w:t xml:space="preserve">  .recipient {</w:t>
        <w:br/>
        <w:t xml:space="preserve">    left: 28px;</w:t>
        <w:br/>
        <w:t xml:space="preserve">    bottom: 28px;</w:t>
        <w:br/>
        <w:t xml:space="preserve">    width: 60%;</w:t>
        <w:br/>
        <w:t xml:space="preserve">  }</w:t>
        <w:br/>
        <w:br/>
        <w:t xml:space="preserve">  .recipient strong {</w:t>
        <w:br/>
        <w:t xml:space="preserve">    font-size: 18px;</w:t>
        <w:br/>
        <w:t xml:space="preserve">  }</w:t>
        <w:br/>
        <w:br/>
        <w:t xml:space="preserve">  .recipient-line {</w:t>
        <w:br/>
        <w:t xml:space="preserve">    margin-top: 6px;</w:t>
        <w:br/>
        <w:t xml:space="preserve">  }</w:t>
        <w:br/>
        <w:br/>
        <w:t xml:space="preserve">  .sender {</w:t>
        <w:br/>
        <w:t xml:space="preserve">    left: 28px;</w:t>
        <w:br/>
        <w:t xml:space="preserve">    bottom: 10px;</w:t>
        <w:br/>
        <w:t xml:space="preserve">  }</w:t>
        <w:br/>
        <w:br/>
        <w:t xml:space="preserve">  .gift-icon {</w:t>
        <w:br/>
        <w:t xml:space="preserve">    right: 28px;</w:t>
        <w:br/>
        <w:t xml:space="preserve">    bottom: 30px;</w:t>
        <w:br/>
        <w:t xml:space="preserve">    width: 34px;</w:t>
        <w:br/>
        <w:t xml:space="preserve">    height: 34px;</w:t>
        <w:br/>
        <w:t xml:space="preserve">  }</w:t>
        <w:br/>
        <w:br/>
        <w:t xml:space="preserve">  .ribbon {</w:t>
        <w:br/>
        <w:t xml:space="preserve">    transform:</w:t>
        <w:br/>
        <w:t xml:space="preserve">      scale(.65)</w:t>
        <w:br/>
        <w:t xml:space="preserve">      rotate(17deg)</w:t>
        <w:br/>
        <w:t xml:space="preserve">      translateZ(40px);</w:t>
        <w:br/>
        <w:t xml:space="preserve">    transform-origin: top right;</w:t>
        <w:br/>
        <w:t xml:space="preserve">  }</w:t>
        <w:br/>
        <w:br/>
        <w:t xml:space="preserve">  .back-content {</w:t>
        <w:br/>
        <w:t xml:space="preserve">    left: 28px;</w:t>
        <w:br/>
        <w:t xml:space="preserve">    right: 28px;</w:t>
        <w:br/>
        <w:t xml:space="preserve">  }</w:t>
        <w:br/>
        <w:br/>
        <w:t xml:space="preserve">  .back-content &gt; p {</w:t>
        <w:br/>
        <w:t xml:space="preserve">    font-size: 14px;</w:t>
        <w:br/>
        <w:t xml:space="preserve">  }</w:t>
        <w:br/>
        <w:br/>
        <w:t xml:space="preserve">  .card-code strong,</w:t>
        <w:br/>
        <w:t xml:space="preserve">  .pin strong {</w:t>
        <w:br/>
        <w:t xml:space="preserve">    font-size: 9px;</w:t>
        <w:br/>
        <w:t xml:space="preserve">  }</w:t>
        <w:br/>
        <w:br/>
        <w:t xml:space="preserve">  .back-footer {</w:t>
        <w:br/>
        <w:t xml:space="preserve">    left: 28px;</w:t>
        <w:br/>
        <w:t xml:space="preserve">    right: 28px;</w:t>
        <w:br/>
        <w:t xml:space="preserve">    font-size: 7px;</w:t>
        <w:br/>
        <w:t xml:space="preserve">  }</w:t>
        <w:br/>
        <w:br/>
        <w:t xml:space="preserve">  .card-hint {</w:t>
        <w:br/>
        <w:t xml:space="preserve">    bottom: -45px;</w:t>
        <w:br/>
        <w:t xml:space="preserve">    font-size: 9px;</w:t>
        <w:br/>
        <w:t xml:space="preserve">  }</w:t>
        <w:br/>
        <w:t>}</w:t>
        <w:br/>
        <w:br/>
        <w:t>/* Respect accessibility preferences */</w:t>
        <w:br/>
        <w:t>@media (prefers-reduced-motion: reduce) {</w:t>
        <w:br/>
        <w:t xml:space="preserve">  .gift-card,</w:t>
        <w:br/>
        <w:t xml:space="preserve">  .card-shadow {</w:t>
        <w:br/>
        <w:t xml:space="preserve">    transition: none;</w:t>
        <w:br/>
        <w:t xml:space="preserve">  }</w:t>
        <w:br/>
        <w:br/>
        <w:t xml:space="preserve">  .shine {</w:t>
        <w:br/>
        <w:t xml:space="preserve">    animation: none;</w:t>
        <w:br/>
        <w:t xml:space="preserve">  }</w:t>
        <w:br/>
        <w:t>}</w:t>
      </w:r>
    </w:p>
    <w:p>
      <w:pPr>
        <w:pStyle w:val="Heading1"/>
      </w:pPr>
      <w:r>
        <w:t>4. Put it on your Fresh page</w:t>
      </w:r>
    </w:p>
    <w:p>
      <w:r>
        <w:t>Example: routes/index.tsx</w:t>
      </w:r>
    </w:p>
    <w:p>
      <w:pPr>
        <w:spacing w:before="60" w:after="120"/>
        <w:shd w:fill="F4F4F4"/>
      </w:pPr>
      <w:r>
        <w:rPr>
          <w:rFonts w:ascii="Courier New" w:hAnsi="Courier New"/>
          <w:sz w:val="17"/>
        </w:rPr>
        <w:t>import GiftCard from "../islands/GiftCard.tsx";</w:t>
        <w:br/>
        <w:t>import "../static/styles/gift-card.css";</w:t>
        <w:br/>
        <w:br/>
        <w:t>export default function Home() {</w:t>
        <w:br/>
        <w:t xml:space="preserve">  return (</w:t>
        <w:br/>
        <w:t xml:space="preserve">    &lt;main class="gift-page"&gt;</w:t>
        <w:br/>
        <w:t xml:space="preserve">      &lt;section class="gift-hero"&gt;</w:t>
        <w:br/>
        <w:t xml:space="preserve">        &lt;p class="eyebrow"&gt;TOUCHGIFT GIFT CARD&lt;/p&gt;</w:t>
        <w:br/>
        <w:br/>
        <w:t xml:space="preserve">        &lt;h1&gt;</w:t>
        <w:br/>
        <w:t xml:space="preserve">          Give the &lt;span&gt;Perfect Gift&lt;/span&gt;</w:t>
        <w:br/>
        <w:t xml:space="preserve">        &lt;/h1&gt;</w:t>
        <w:br/>
        <w:br/>
        <w:t xml:space="preserve">        &lt;p class="subtitle"&gt;</w:t>
        <w:br/>
        <w:t xml:space="preserve">          A stored-value gift they can use to choose exactly</w:t>
        <w:br/>
        <w:t xml:space="preserve">          what they love.</w:t>
        <w:br/>
        <w:t xml:space="preserve">        &lt;/p&gt;</w:t>
        <w:br/>
        <w:br/>
        <w:t xml:space="preserve">        &lt;GiftCard</w:t>
        <w:br/>
        <w:t xml:space="preserve">          amount={2000}</w:t>
        <w:br/>
        <w:t xml:space="preserve">          recipient="Recipient Name"</w:t>
        <w:br/>
        <w:t xml:space="preserve">          sender="A friend"</w:t>
        <w:br/>
        <w:t xml:space="preserve">          message="A gift, their choice."</w:t>
        <w:br/>
        <w:t xml:space="preserve">        /&gt;</w:t>
        <w:br/>
        <w:t xml:space="preserve">      &lt;/section&gt;</w:t>
        <w:br/>
        <w:t xml:space="preserve">    &lt;/main&gt;</w:t>
        <w:br/>
        <w:t xml:space="preserve">  );</w:t>
        <w:br/>
        <w:t>}</w:t>
      </w:r>
    </w:p>
    <w:p>
      <w:pPr>
        <w:pStyle w:val="Heading1"/>
      </w:pPr>
      <w:r>
        <w:t>5. Make the card react to your checkout form</w:t>
      </w:r>
    </w:p>
    <w:p>
      <w:r>
        <w:t>The important idea is that GiftCard is driven by props. Your amount selector, recipient field, and message field should update state, and that state is passed directly to the card.</w:t>
      </w:r>
    </w:p>
    <w:p>
      <w:pPr>
        <w:spacing w:before="60" w:after="120"/>
        <w:shd w:fill="F4F4F4"/>
      </w:pPr>
      <w:r>
        <w:rPr>
          <w:rFonts w:ascii="Courier New" w:hAnsi="Courier New"/>
          <w:sz w:val="17"/>
        </w:rPr>
        <w:t>import { useState } from "preact/hooks";</w:t>
        <w:br/>
        <w:t>import GiftCard from "../islands/GiftCard.tsx";</w:t>
        <w:br/>
        <w:br/>
        <w:t>export default function GiftCheckout() {</w:t>
        <w:br/>
        <w:t xml:space="preserve">  const [amount, setAmount] = useState(2000);</w:t>
        <w:br/>
        <w:t xml:space="preserve">  const [recipient, setRecipient] = useState("Recipient Name");</w:t>
        <w:br/>
        <w:t xml:space="preserve">  const [message, setMessage] = useState("A gift, their choice.");</w:t>
        <w:br/>
        <w:br/>
        <w:t xml:space="preserve">  const amounts = [1000, 2000, 3000, 5000, 10000, 15000];</w:t>
        <w:br/>
        <w:br/>
        <w:t xml:space="preserve">  return (</w:t>
        <w:br/>
        <w:t xml:space="preserve">    &lt;div class="checkout-layout"&gt;</w:t>
        <w:br/>
        <w:t xml:space="preserve">      &lt;section class="controls"&gt;</w:t>
        <w:br/>
        <w:t xml:space="preserve">        &lt;h2&gt;Choose an amount&lt;/h2&gt;</w:t>
        <w:br/>
        <w:br/>
        <w:t xml:space="preserve">        &lt;div class="amount-grid"&gt;</w:t>
        <w:br/>
        <w:t xml:space="preserve">          {amounts.map((value) =&gt; (</w:t>
        <w:br/>
        <w:t xml:space="preserve">            &lt;button</w:t>
        <w:br/>
        <w:t xml:space="preserve">              type="button"</w:t>
        <w:br/>
        <w:t xml:space="preserve">              class={amount === value ? "selected" : ""}</w:t>
        <w:br/>
        <w:t xml:space="preserve">              onClick={() =&gt; setAmount(value)}</w:t>
        <w:br/>
        <w:t xml:space="preserve">            &gt;</w:t>
        <w:br/>
        <w:t xml:space="preserve">              KSh {value.toLocaleString("en-KE")}</w:t>
        <w:br/>
        <w:t xml:space="preserve">            &lt;/button&gt;</w:t>
        <w:br/>
        <w:t xml:space="preserve">          ))}</w:t>
        <w:br/>
        <w:t xml:space="preserve">        &lt;/div&gt;</w:t>
        <w:br/>
        <w:br/>
        <w:t xml:space="preserve">        &lt;label&gt;</w:t>
        <w:br/>
        <w:t xml:space="preserve">          Recipient</w:t>
        <w:br/>
        <w:t xml:space="preserve">          &lt;input</w:t>
        <w:br/>
        <w:t xml:space="preserve">            value={recipient}</w:t>
        <w:br/>
        <w:t xml:space="preserve">            onInput={(event) =&gt;</w:t>
        <w:br/>
        <w:t xml:space="preserve">              setRecipient((event.currentTarget as HTMLInputElement).value)</w:t>
        <w:br/>
        <w:t xml:space="preserve">            }</w:t>
        <w:br/>
        <w:t xml:space="preserve">          /&gt;</w:t>
        <w:br/>
        <w:t xml:space="preserve">        &lt;/label&gt;</w:t>
        <w:br/>
        <w:br/>
        <w:t xml:space="preserve">        &lt;label&gt;</w:t>
        <w:br/>
        <w:t xml:space="preserve">          Message</w:t>
        <w:br/>
        <w:t xml:space="preserve">          &lt;textarea</w:t>
        <w:br/>
        <w:t xml:space="preserve">            value={message}</w:t>
        <w:br/>
        <w:t xml:space="preserve">            onInput={(event) =&gt;</w:t>
        <w:br/>
        <w:t xml:space="preserve">              setMessage((event.currentTarget as HTMLTextAreaElement).value)</w:t>
        <w:br/>
        <w:t xml:space="preserve">            }</w:t>
        <w:br/>
        <w:t xml:space="preserve">          /&gt;</w:t>
        <w:br/>
        <w:t xml:space="preserve">        &lt;/label&gt;</w:t>
        <w:br/>
        <w:t xml:space="preserve">      &lt;/section&gt;</w:t>
        <w:br/>
        <w:br/>
        <w:t xml:space="preserve">      &lt;GiftCard</w:t>
        <w:br/>
        <w:t xml:space="preserve">        amount={amount}</w:t>
        <w:br/>
        <w:t xml:space="preserve">        recipient={recipient || "Recipient Name"}</w:t>
        <w:br/>
        <w:t xml:space="preserve">        message={message || "A gift, their choice."}</w:t>
        <w:br/>
        <w:t xml:space="preserve">      /&gt;</w:t>
        <w:br/>
        <w:t xml:space="preserve">    &lt;/div&gt;</w:t>
        <w:br/>
        <w:t xml:space="preserve">  );</w:t>
        <w:br/>
        <w:t>}</w:t>
      </w:r>
    </w:p>
    <w:p>
      <w:pPr>
        <w:pStyle w:val="Heading1"/>
      </w:pPr>
      <w:r>
        <w:t>6. What each interaction does</w:t>
      </w:r>
    </w:p>
    <w:p>
      <w:r>
        <w:rPr>
          <w:b/>
        </w:rPr>
        <w:t xml:space="preserve">Mouse movement: </w:t>
      </w:r>
      <w:r>
        <w:t>The card follows the cursor with a subtle X/Y perspective tilt.</w:t>
      </w:r>
    </w:p>
    <w:p>
      <w:r>
        <w:rPr>
          <w:b/>
        </w:rPr>
        <w:t xml:space="preserve">Mouse leave: </w:t>
      </w:r>
      <w:r>
        <w:t>The card smoothly returns to its neutral position.</w:t>
      </w:r>
    </w:p>
    <w:p>
      <w:r>
        <w:rPr>
          <w:b/>
        </w:rPr>
        <w:t xml:space="preserve">Click / tap: </w:t>
      </w:r>
      <w:r>
        <w:t>A tap without meaningful movement flips the card.</w:t>
      </w:r>
    </w:p>
    <w:p>
      <w:r>
        <w:rPr>
          <w:b/>
        </w:rPr>
        <w:t xml:space="preserve">Drag: </w:t>
      </w:r>
      <w:r>
        <w:t>Dragging rotates the card in 3D without flipping it.</w:t>
      </w:r>
    </w:p>
    <w:p>
      <w:r>
        <w:rPr>
          <w:b/>
        </w:rPr>
        <w:t xml:space="preserve">Touch swipe: </w:t>
      </w:r>
      <w:r>
        <w:t>Touch dragging uses the same pointer system, so it works on mobile.</w:t>
      </w:r>
    </w:p>
    <w:p>
      <w:r>
        <w:rPr>
          <w:b/>
        </w:rPr>
        <w:t xml:space="preserve">Keyboard: </w:t>
      </w:r>
      <w:r>
        <w:t>Enter or Space flips the card for keyboard users.</w:t>
      </w:r>
    </w:p>
    <w:p>
      <w:r>
        <w:rPr>
          <w:b/>
        </w:rPr>
        <w:t xml:space="preserve">Live data: </w:t>
      </w:r>
      <w:r>
        <w:t>Amount, recipient, sender and message can be changed by your checkout state.</w:t>
      </w:r>
    </w:p>
    <w:p>
      <w:pPr>
        <w:pStyle w:val="Heading1"/>
      </w:pPr>
      <w:r>
        <w:t>7. Recommended production flow</w:t>
      </w:r>
    </w:p>
    <w:p>
      <w:pPr>
        <w:spacing w:before="60" w:after="120"/>
        <w:shd w:fill="F4F4F4"/>
      </w:pPr>
      <w:r>
        <w:rPr>
          <w:rFonts w:ascii="Courier New" w:hAnsi="Courier New"/>
          <w:sz w:val="17"/>
        </w:rPr>
        <w:t>1. Customer selects KSh amount</w:t>
        <w:br/>
        <w:t xml:space="preserve">        ↓</w:t>
        <w:br/>
        <w:t>2. GiftCard updates immediately</w:t>
        <w:br/>
        <w:t xml:space="preserve">        ↓</w:t>
        <w:br/>
        <w:t>3. Customer enters recipient + message</w:t>
        <w:br/>
        <w:t xml:space="preserve">        ↓</w:t>
        <w:br/>
        <w:t>4. Card preview updates live</w:t>
        <w:br/>
        <w:t xml:space="preserve">        ↓</w:t>
        <w:br/>
        <w:t>5. Customer chooses instant / scheduled delivery</w:t>
        <w:br/>
        <w:t xml:space="preserve">        ↓</w:t>
        <w:br/>
        <w:t>6. Continue to checkout</w:t>
        <w:br/>
        <w:t xml:space="preserve">        ↓</w:t>
        <w:br/>
        <w:t>7. Payment succeeds</w:t>
        <w:br/>
        <w:t xml:space="preserve">        ↓</w:t>
        <w:br/>
        <w:t>8. Backend creates unique gift-card code + PIN</w:t>
        <w:br/>
        <w:t xml:space="preserve">        ↓</w:t>
        <w:br/>
        <w:t>9. Recipient receives the gift card</w:t>
        <w:br/>
      </w:r>
    </w:p>
    <w:p>
      <w:pPr>
        <w:pStyle w:val="Heading1"/>
      </w:pPr>
      <w:r>
        <w:t>8. Important security note</w:t>
      </w:r>
    </w:p>
    <w:p>
      <w:r>
        <w:t>Do not generate real gift-card codes or PINs in the browser. The example values in this UI are placeholders. After payment, generate the actual code, PIN, balance, expiry and redemption state on your server. The frontend should only display data returned by your trusted backend.</w:t>
      </w:r>
    </w:p>
    <w:p>
      <w:pPr>
        <w:pStyle w:val="Heading1"/>
      </w:pPr>
      <w:r>
        <w:t>9. Optional polish for TouchGift</w:t>
      </w:r>
    </w:p>
    <w:p>
      <w:pPr>
        <w:pStyle w:val="ListBullet"/>
      </w:pPr>
      <w:r>
        <w:t>Add multiple visual card themes: Birthday, Wedding, Graduation, Anniversary, Thank You and Corporate.</w:t>
      </w:r>
    </w:p>
    <w:p>
      <w:pPr>
        <w:pStyle w:val="ListBullet"/>
      </w:pPr>
      <w:r>
        <w:t>Let the customer switch between card designs while preserving amount and message.</w:t>
      </w:r>
    </w:p>
    <w:p>
      <w:pPr>
        <w:pStyle w:val="ListBullet"/>
      </w:pPr>
      <w:r>
        <w:t>Use the same 3D component on the product page, checkout and order-confirmation page.</w:t>
      </w:r>
    </w:p>
    <w:p>
      <w:pPr>
        <w:pStyle w:val="ListBullet"/>
      </w:pPr>
      <w:r>
        <w:t>Add a tiny status row below the card: Instant delivery • Secure • 12-month validity.</w:t>
      </w:r>
    </w:p>
    <w:p>
      <w:pPr>
        <w:pStyle w:val="ListBullet"/>
      </w:pPr>
      <w:r>
        <w:t>For mobile, keep the card large enough to drag comfortably and avoid hover-only interactions.</w:t>
      </w:r>
    </w:p>
    <w:p>
      <w:pPr>
        <w:pStyle w:val="Heading1"/>
      </w:pPr>
      <w:r>
        <w:t>10. Final file tree</w:t>
      </w:r>
    </w:p>
    <w:p>
      <w:pPr>
        <w:spacing w:before="60" w:after="120"/>
        <w:shd w:fill="F4F4F4"/>
      </w:pPr>
      <w:r>
        <w:rPr>
          <w:rFonts w:ascii="Courier New" w:hAnsi="Courier New"/>
          <w:sz w:val="17"/>
        </w:rPr>
        <w:t>your-fresh-project/</w:t>
        <w:br/>
        <w:t>├── islands/</w:t>
        <w:br/>
        <w:t>│   └── GiftCard.tsx</w:t>
        <w:br/>
        <w:t>├── routes/</w:t>
        <w:br/>
        <w:t>│   └── index.tsx</w:t>
        <w:br/>
        <w:t>├── static/</w:t>
        <w:br/>
        <w:t>│   └── styles/</w:t>
        <w:br/>
        <w:t>│       └── gift-card.css</w:t>
        <w:br/>
        <w:t>├── deno.json</w:t>
        <w:br/>
        <w:t>└── fresh.config.ts</w:t>
      </w:r>
    </w:p>
    <w:p>
      <w:pPr>
        <w:pStyle w:val="Heading1"/>
      </w:pPr>
      <w:r>
        <w:t>11. Quick test checklist</w:t>
      </w:r>
    </w:p>
    <w:p>
      <w:pPr>
        <w:pStyle w:val="ListNumber"/>
      </w:pPr>
      <w:r>
        <w:t>Run the Fresh development server.</w:t>
      </w:r>
    </w:p>
    <w:p>
      <w:pPr>
        <w:pStyle w:val="ListNumber"/>
      </w:pPr>
      <w:r>
        <w:t>Confirm the card follows mouse movement.</w:t>
      </w:r>
    </w:p>
    <w:p>
      <w:pPr>
        <w:pStyle w:val="ListNumber"/>
      </w:pPr>
      <w:r>
        <w:t>Drag the card left/right and up/down.</w:t>
      </w:r>
    </w:p>
    <w:p>
      <w:pPr>
        <w:pStyle w:val="ListNumber"/>
      </w:pPr>
      <w:r>
        <w:t>Click without dragging and confirm it flips.</w:t>
      </w:r>
    </w:p>
    <w:p>
      <w:pPr>
        <w:pStyle w:val="ListNumber"/>
      </w:pPr>
      <w:r>
        <w:t>Drag on a phone/touchscreen and confirm swipe rotation.</w:t>
      </w:r>
    </w:p>
    <w:p>
      <w:pPr>
        <w:pStyle w:val="ListNumber"/>
      </w:pPr>
      <w:r>
        <w:t>Change the amount and confirm the card amount updates.</w:t>
      </w:r>
    </w:p>
    <w:p>
      <w:pPr>
        <w:pStyle w:val="ListNumber"/>
      </w:pPr>
      <w:r>
        <w:t>Change the recipient and message and confirm the preview updates.</w:t>
      </w:r>
    </w:p>
    <w:p>
      <w:pPr>
        <w:pStyle w:val="ListNumber"/>
      </w:pPr>
      <w:r>
        <w:t>Test keyboard Enter/Space flipping.</w:t>
      </w:r>
    </w:p>
    <w:p>
      <w:pPr>
        <w:pStyle w:val="ListNumber"/>
      </w:pPr>
      <w:r>
        <w:t>Test reduced-motion accessibility settings.</w:t>
      </w:r>
    </w:p>
    <w:p/>
    <w:p>
      <w:r>
        <w:rPr>
          <w:b/>
        </w:rPr>
        <w:t xml:space="preserve">Note: </w:t>
      </w:r>
      <w:r>
        <w:t>The CSS ribbon is intentionally implemented with CSS shapes so the component does not depend on an image asset. You can later replace it with your official TouchGift artwork if you have a production SVG/PNG.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